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 Arabic" w:hAnsi="Noto Sans Arabic"/>
          <w:b/>
          <w:color w:val="A87B2A"/>
          <w:sz w:val="76"/>
          <w:rtl/>
        </w:rPr>
        <w:t>هم‌بافت</w:t>
      </w:r>
    </w:p>
    <w:p>
      <w:pPr>
        <w:jc w:val="center"/>
      </w:pPr>
      <w:r>
        <w:rPr>
          <w:rFonts w:ascii="Lato" w:hAnsi="Lato"/>
          <w:b/>
          <w:color w:val="2A2925"/>
          <w:sz w:val="38"/>
        </w:rPr>
        <w:t>HAMBAFT</w:t>
      </w:r>
    </w:p>
    <w:p>
      <w:pPr>
        <w:spacing w:before="240"/>
        <w:jc w:val="center"/>
      </w:pPr>
      <w:r>
        <w:rPr>
          <w:rFonts w:ascii="Noto Sans Arabic" w:hAnsi="Noto Sans Arabic"/>
          <w:sz w:val="34"/>
          <w:rtl/>
        </w:rPr>
        <w:t>پلتفرم جهان‌های تعاملی و روایت‌های چندتیمی</w:t>
      </w:r>
    </w:p>
    <w:p>
      <w:pPr>
        <w:jc w:val="center"/>
      </w:pPr>
      <w:r>
        <w:rPr>
          <w:rFonts w:ascii="Noto Sans Arabic" w:hAnsi="Noto Sans Arabic"/>
          <w:color w:val="6B675F"/>
          <w:sz w:val="26"/>
          <w:rtl/>
        </w:rPr>
        <w:t>سند تثبیت محصول، موتور روایت و معماری فنی</w:t>
      </w:r>
    </w:p>
    <w:p>
      <w:pPr>
        <w:spacing w:before="680"/>
      </w:pP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5F0E5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right"/>
              <w:bidi/>
            </w:pPr>
            <w:r>
              <w:rPr>
                <w:b/>
                <w:color w:val="A87B2A"/>
                <w:rtl/>
              </w:rPr>
              <w:t>وضعیت سند</w:t>
            </w:r>
          </w:p>
          <w:p>
            <w:pPr>
              <w:jc w:val="right"/>
              <w:bidi/>
            </w:pPr>
            <w:r>
              <w:rPr>
                <w:rtl/>
              </w:rPr>
              <w:t>این نسخه مبنای رسمی پیاده‌سازی Backend جدید، قرارداد Story Package، Runtime چندتیمی و Frontend نخستین داستان است. تغییرات بعدی باید در قالب ADR و نسخه جدید این سند ثبت شوند.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83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مورد</w:t>
            </w:r>
          </w:p>
        </w:tc>
        <w:tc>
          <w:tcPr>
            <w:tcW w:type="dxa" w:w="6236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مقدار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نسخه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۱.۰ — فریز برای شروع پیاده‌سازی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تاریخ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۱۳ مرداد ۱۴۰۵ / ۴ اوت ۲۰۲۶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نام مهندسی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HAMBAFT / هم‌بافت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اولین Story Package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هزارچراغ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Backend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Greenfield .NET + PostgreSQL + Marten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Runtime AI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ممنوع؛ همه رفتارها و محتوا از پیش تألیف و نسخه‌بندی می‌شوند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فهرست مطالب</w:t>
      </w:r>
    </w:p>
    <w:p>
      <w:pPr>
        <w:ind w:right="283" w:hanging="255"/>
        <w:jc w:val="right"/>
        <w:bidi/>
      </w:pPr>
      <w:r>
        <w:rPr>
          <w:rtl/>
        </w:rPr>
        <w:t>1. تصمیم نهایی و خلاصه مدیریتی</w:t>
      </w:r>
    </w:p>
    <w:p>
      <w:pPr>
        <w:ind w:right="283" w:hanging="255"/>
        <w:jc w:val="right"/>
        <w:bidi/>
      </w:pPr>
      <w:r>
        <w:rPr>
          <w:rtl/>
        </w:rPr>
        <w:t>2. چشم‌انداز محصول و مسئله‌ای که حل می‌کنیم</w:t>
      </w:r>
    </w:p>
    <w:p>
      <w:pPr>
        <w:ind w:right="283" w:hanging="255"/>
        <w:jc w:val="right"/>
        <w:bidi/>
      </w:pPr>
      <w:r>
        <w:rPr>
          <w:rtl/>
        </w:rPr>
        <w:t>3. اصول غیرقابل‌مذاکره</w:t>
      </w:r>
    </w:p>
    <w:p>
      <w:pPr>
        <w:ind w:right="283" w:hanging="255"/>
        <w:jc w:val="right"/>
        <w:bidi/>
      </w:pPr>
      <w:r>
        <w:rPr>
          <w:rtl/>
        </w:rPr>
        <w:t>4. دامنه قابلیت‌های پلتفرم</w:t>
      </w:r>
    </w:p>
    <w:p>
      <w:pPr>
        <w:ind w:right="283" w:hanging="255"/>
        <w:jc w:val="right"/>
        <w:bidi/>
      </w:pPr>
      <w:r>
        <w:rPr>
          <w:rtl/>
        </w:rPr>
        <w:t>5. مدل تجربه و نقش‌های کاربری</w:t>
      </w:r>
    </w:p>
    <w:p>
      <w:pPr>
        <w:ind w:right="283" w:hanging="255"/>
        <w:jc w:val="right"/>
        <w:bidi/>
      </w:pPr>
      <w:r>
        <w:rPr>
          <w:rtl/>
        </w:rPr>
        <w:t>6. مدل جهان، تیم و موجودیت</w:t>
      </w:r>
    </w:p>
    <w:p>
      <w:pPr>
        <w:ind w:right="283" w:hanging="255"/>
        <w:jc w:val="right"/>
        <w:bidi/>
      </w:pPr>
      <w:r>
        <w:rPr>
          <w:rtl/>
        </w:rPr>
        <w:t>7. معماری روایت و Story Package</w:t>
      </w:r>
    </w:p>
    <w:p>
      <w:pPr>
        <w:ind w:right="283" w:hanging="255"/>
        <w:jc w:val="right"/>
        <w:bidi/>
      </w:pPr>
      <w:r>
        <w:rPr>
          <w:rtl/>
        </w:rPr>
        <w:t>8. Runtime داستان و هدایت ریتم</w:t>
      </w:r>
    </w:p>
    <w:p>
      <w:pPr>
        <w:ind w:right="283" w:hanging="255"/>
        <w:jc w:val="right"/>
        <w:bidi/>
      </w:pPr>
      <w:r>
        <w:rPr>
          <w:rtl/>
        </w:rPr>
        <w:t>9. تصمیم، حافظه، اثر و پیامد تأخیری</w:t>
      </w:r>
    </w:p>
    <w:p>
      <w:pPr>
        <w:ind w:right="283" w:hanging="255"/>
        <w:jc w:val="right"/>
        <w:bidi/>
      </w:pPr>
      <w:r>
        <w:rPr>
          <w:rtl/>
        </w:rPr>
        <w:t>10. رفتار موجودیت‌های بدون تیم و درجه سختی</w:t>
      </w:r>
    </w:p>
    <w:p>
      <w:pPr>
        <w:ind w:right="283" w:hanging="255"/>
        <w:jc w:val="right"/>
        <w:bidi/>
      </w:pPr>
      <w:r>
        <w:rPr>
          <w:rtl/>
        </w:rPr>
        <w:t>11. پیام، پیشنهاد، قرارداد و تعامل تیم‌ها</w:t>
      </w:r>
    </w:p>
    <w:p>
      <w:pPr>
        <w:ind w:right="283" w:hanging="255"/>
        <w:jc w:val="right"/>
        <w:bidi/>
      </w:pPr>
      <w:r>
        <w:rPr>
          <w:rtl/>
        </w:rPr>
        <w:t>12. پایان‌های موجودیت و جهان</w:t>
      </w:r>
    </w:p>
    <w:p>
      <w:pPr>
        <w:ind w:right="283" w:hanging="255"/>
        <w:jc w:val="right"/>
        <w:bidi/>
      </w:pPr>
      <w:r>
        <w:rPr>
          <w:rtl/>
        </w:rPr>
        <w:t>13. معماری Backend و Event Sourcing</w:t>
      </w:r>
    </w:p>
    <w:p>
      <w:pPr>
        <w:ind w:right="283" w:hanging="255"/>
        <w:jc w:val="right"/>
        <w:bidi/>
      </w:pPr>
      <w:r>
        <w:rPr>
          <w:rtl/>
        </w:rPr>
        <w:t>14. مدل Eventها، Aggregate و Projectionها</w:t>
      </w:r>
    </w:p>
    <w:p>
      <w:pPr>
        <w:ind w:right="283" w:hanging="255"/>
        <w:jc w:val="right"/>
        <w:bidi/>
      </w:pPr>
      <w:r>
        <w:rPr>
          <w:rtl/>
        </w:rPr>
        <w:t>15. PostgreSQL و Marten</w:t>
      </w:r>
    </w:p>
    <w:p>
      <w:pPr>
        <w:ind w:right="283" w:hanging="255"/>
        <w:jc w:val="right"/>
        <w:bidi/>
      </w:pPr>
      <w:r>
        <w:rPr>
          <w:rtl/>
        </w:rPr>
        <w:t>16. API، SignalR و امنیت اطلاعات</w:t>
      </w:r>
    </w:p>
    <w:p>
      <w:pPr>
        <w:ind w:right="283" w:hanging="255"/>
        <w:jc w:val="right"/>
        <w:bidi/>
      </w:pPr>
      <w:r>
        <w:rPr>
          <w:rtl/>
        </w:rPr>
        <w:t>17. معماری Frontend React</w:t>
      </w:r>
    </w:p>
    <w:p>
      <w:pPr>
        <w:ind w:right="283" w:hanging="255"/>
        <w:jc w:val="right"/>
        <w:bidi/>
      </w:pPr>
      <w:r>
        <w:rPr>
          <w:rtl/>
        </w:rPr>
        <w:t>18. تجربه بصری، حرکت و صدا</w:t>
      </w:r>
    </w:p>
    <w:p>
      <w:pPr>
        <w:ind w:right="283" w:hanging="255"/>
        <w:jc w:val="right"/>
        <w:bidi/>
      </w:pPr>
      <w:r>
        <w:rPr>
          <w:rtl/>
        </w:rPr>
        <w:t>19. ابزار نویسندگی Ink/Inky و خط تولید محتوا</w:t>
      </w:r>
    </w:p>
    <w:p>
      <w:pPr>
        <w:ind w:right="283" w:hanging="255"/>
        <w:jc w:val="right"/>
        <w:bidi/>
      </w:pPr>
      <w:r>
        <w:rPr>
          <w:rtl/>
        </w:rPr>
        <w:t>20. مدیریت نسخه، Replay و تکرارپذیری</w:t>
      </w:r>
    </w:p>
    <w:p>
      <w:pPr>
        <w:ind w:right="283" w:hanging="255"/>
        <w:jc w:val="right"/>
        <w:bidi/>
      </w:pPr>
      <w:r>
        <w:rPr>
          <w:rtl/>
        </w:rPr>
        <w:t>21. Admin و Facilitator Console</w:t>
      </w:r>
    </w:p>
    <w:p>
      <w:pPr>
        <w:ind w:right="283" w:hanging="255"/>
        <w:jc w:val="right"/>
        <w:bidi/>
      </w:pPr>
      <w:r>
        <w:rPr>
          <w:rtl/>
        </w:rPr>
        <w:t>22. استقرار، عملیات و مشاهده‌پذیری</w:t>
      </w:r>
    </w:p>
    <w:p>
      <w:pPr>
        <w:ind w:right="283" w:hanging="255"/>
        <w:jc w:val="right"/>
        <w:bidi/>
      </w:pPr>
      <w:r>
        <w:rPr>
          <w:rtl/>
        </w:rPr>
        <w:t>23. استراتژی تست و کیفیت</w:t>
      </w:r>
    </w:p>
    <w:p>
      <w:pPr>
        <w:ind w:right="283" w:hanging="255"/>
        <w:jc w:val="right"/>
        <w:bidi/>
      </w:pPr>
      <w:r>
        <w:rPr>
          <w:rtl/>
        </w:rPr>
        <w:t>24. هزارچراغ به‌عنوان بسته مرجع</w:t>
      </w:r>
    </w:p>
    <w:p>
      <w:pPr>
        <w:ind w:right="283" w:hanging="255"/>
        <w:jc w:val="right"/>
        <w:bidi/>
      </w:pPr>
      <w:r>
        <w:rPr>
          <w:rtl/>
        </w:rPr>
        <w:t>25. Vertical Slice و MVP</w:t>
      </w:r>
    </w:p>
    <w:p>
      <w:pPr>
        <w:ind w:right="283" w:hanging="255"/>
        <w:jc w:val="right"/>
        <w:bidi/>
      </w:pPr>
      <w:r>
        <w:rPr>
          <w:rtl/>
        </w:rPr>
        <w:t>26. نقشه راه پیاده‌سازی</w:t>
      </w:r>
    </w:p>
    <w:p>
      <w:pPr>
        <w:ind w:right="283" w:hanging="255"/>
        <w:jc w:val="right"/>
        <w:bidi/>
      </w:pPr>
      <w:r>
        <w:rPr>
          <w:rtl/>
        </w:rPr>
        <w:t>27. ریسک‌ها و راهکارها</w:t>
      </w:r>
    </w:p>
    <w:p>
      <w:pPr>
        <w:ind w:right="283" w:hanging="255"/>
        <w:jc w:val="right"/>
        <w:bidi/>
      </w:pPr>
      <w:r>
        <w:rPr>
          <w:rtl/>
        </w:rPr>
        <w:t>28. تصمیم‌های فریز‌شده و موارد تعویق‌خورده</w:t>
      </w:r>
    </w:p>
    <w:p>
      <w:pPr>
        <w:ind w:right="283" w:hanging="255"/>
        <w:jc w:val="right"/>
        <w:bidi/>
      </w:pPr>
      <w:r>
        <w:rPr>
          <w:rtl/>
        </w:rPr>
        <w:t>29. پیوست‌ها: مدل فایل‌ها، Event Catalog، API پیشنهادی، واژه‌نامه و منابع فنی</w:t>
      </w:r>
    </w:p>
    <w:p>
      <w:r>
        <w:br w:type="page"/>
      </w:r>
    </w:p>
    <w:p>
      <w:pPr>
        <w:pStyle w:val="FAH1"/>
        <w:jc w:val="right"/>
        <w:bidi/>
      </w:pPr>
      <w:r>
        <w:rPr>
          <w:rtl/>
        </w:rPr>
        <w:t>۱. تصمیم نهایی و خلاصه مدیریتی</w:t>
      </w:r>
    </w:p>
    <w:p>
      <w:pPr>
        <w:jc w:val="right"/>
        <w:bidi/>
      </w:pPr>
      <w:r>
        <w:rPr>
          <w:rtl/>
        </w:rPr>
        <w:t>هم‌بافت یک پلتفرم عمومی برای اجرای داستان‌های تعاملی، چندتیمی و سرورمحور است. هر Story Package می‌تواند جهان، موجودیت‌ها، روایت‌ها، تصمیم‌ها، روابط، رفتارهای از پیش نوشته‌شده، پیامدها و پایان‌های خود را تعریف کند؛ بدون آنکه Domain اصلی Backend برای هر داستان تغییر کند.</w:t>
      </w:r>
    </w:p>
    <w:p>
      <w:pPr>
        <w:jc w:val="right"/>
        <w:bidi/>
      </w:pPr>
      <w:r>
        <w:rPr>
          <w:rtl/>
        </w:rPr>
        <w:t>«هزارچراغ» اولین محتوای واقعی این پلتفرم است، نه خود پلتفرم. Frontend نخست می‌تواند کاملاً متناسب با بازار ایرانی طراحی شود، اما Runtime و قراردادهای Backend باید بتوانند داستان‌هایی مانند شهر پس از بحران، سفینه، خانواده، سازمان، مدرسه، پرونده تاریخی یا جهان‌های علمی‌تخیلی را نیز اجرا کنند.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E8F0EA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right"/>
              <w:bidi/>
            </w:pPr>
            <w:r>
              <w:rPr>
                <w:b/>
                <w:color w:val="A87B2A"/>
                <w:rtl/>
              </w:rPr>
              <w:t>تصمیم کلیدی</w:t>
            </w:r>
          </w:p>
          <w:p>
            <w:pPr>
              <w:jc w:val="right"/>
              <w:bidi/>
            </w:pPr>
            <w:r>
              <w:rPr>
                <w:rtl/>
              </w:rPr>
              <w:t>پروژه جدید و دیتابیس جدید ساخته می‌شود. Backend اقتصادی قدیمی پاک‌سازی و Rename نمی‌شود؛ فقط الگوهای عمومی و مفید آن به‌صورت انتخابی بازنویسی می‌شوند. Core جدید هیچ مفهوم Country، Questionnaire، Policy Package یا Round اقتصادی ثابت ندارد.</w:t>
            </w:r>
          </w:p>
        </w:tc>
      </w:tr>
    </w:tbl>
    <w:p>
      <w:pPr>
        <w:spacing w:after="20"/>
      </w:pP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83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موضوع</w:t>
            </w:r>
          </w:p>
        </w:tc>
        <w:tc>
          <w:tcPr>
            <w:tcW w:type="dxa" w:w="6236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تصمیم تثبیت‌شده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معماری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Modular Monolith و Server-authoritative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Backend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.NET 10 و ASP.NET Core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دیتابیس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PostgreSQL؛ Persistence اصلی با Marten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مدل ذخیره Runtime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Event Sourcing محدود و هدفمند، یک Stream اصلی برای هر Session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روایت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Ink/Inky برای متن و شاخه؛ JSON تایپ‌شده برای Rule و Effect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Multiplayer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SignalR برای اعلان زنده؛ REST برای Projection معتبر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Frontend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React + TypeScript؛ PixiJS برای جهان دوبعدی؛ Motion برای تعاملات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افراد تیم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در Domain ذخیره نمی‌شوند؛ فقط Team شناخته می‌شود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موجودیت بدون تیم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Authored deterministic behavior، بدون AI مولد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پایان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حداقل یک Entity Ending و یک World Ending با Evidence Trace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محدوده تیم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MVP از ۲ تا ۶ تیم واقعی؛ Package می‌تواند محدودیت خود را تعریف کند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تکرارپذیری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Seed + Content Hash + Event Stream = Replay قابل اعتماد</w:t>
            </w:r>
          </w:p>
        </w:tc>
      </w:tr>
    </w:tbl>
    <w:p>
      <w:pPr>
        <w:spacing w:after="20"/>
      </w:pPr>
    </w:p>
    <w:p>
      <w:pPr>
        <w:jc w:val="right"/>
        <w:bidi/>
      </w:pPr>
      <w:r>
        <w:rPr>
          <w:rtl/>
        </w:rPr>
        <w:t>ارزش اصلی محصول در سه جزء اختصاصی قرار دارد: Runtime روایت چندتیمی، Workflow تعامل میان تیم‌ها، و تبدیل حافظه تصمیم‌ها به پایان‌های شخصی و جمعی. اجزای عمومی مانند زبان روایت، Event Store، Real-time transport و Renderer از ابزارهای متن‌باز بالغ استفاده می‌کنند تا زمان توسعه کاهش یابد.</w:t>
      </w:r>
    </w:p>
    <w:p>
      <w:pPr>
        <w:pStyle w:val="FAH1"/>
        <w:jc w:val="right"/>
        <w:bidi/>
      </w:pPr>
      <w:r>
        <w:rPr>
          <w:rtl/>
        </w:rPr>
        <w:t>۲. چشم‌انداز محصول و مسئله‌ای که حل می‌کنیم</w:t>
      </w:r>
    </w:p>
    <w:p>
      <w:pPr>
        <w:pStyle w:val="FAH2"/>
        <w:jc w:val="right"/>
        <w:bidi/>
      </w:pPr>
      <w:r>
        <w:rPr>
          <w:rtl/>
        </w:rPr>
        <w:t>۲.۱ تعریف محصول</w:t>
      </w:r>
    </w:p>
    <w:p>
      <w:pPr>
        <w:jc w:val="right"/>
        <w:bidi/>
      </w:pPr>
      <w:r>
        <w:rPr>
          <w:rtl/>
        </w:rPr>
        <w:t>هم‌بافت فضایی است که یک گروه از تیم‌ها وارد یک جهان مشترک می‌شوند، یک یا چند موجودیت را کنترل می‌کنند، اطلاعات عمومی و خصوصی متفاوت می‌بینند، تصمیم می‌گیرند، مذاکره می‌کنند و در پایان داستانی را تجربه می‌کنند که هم از محتوای تألیف‌شده و هم از رفتار واقعی خودشان ساخته شده است.</w:t>
      </w:r>
    </w:p>
    <w:p>
      <w:pPr>
        <w:jc w:val="right"/>
        <w:bidi/>
      </w:pPr>
      <w:r>
        <w:rPr>
          <w:rtl/>
        </w:rPr>
        <w:t>پلتفرم باید بین «داستان از پیش نوشته‌شده» و «آزادی بازیکن» تعادل ایجاد کند. نویسنده باید معنا، شخصیت، نقاط برگشت و پایان‌ها را کنترل کند؛ بازیکن نیز باید بتواند ترتیب، رابطه، شدت، هزینه و مسیر رسیدن به آن پایان‌ها را واقعاً تغییر دهد.</w:t>
      </w:r>
    </w:p>
    <w:p>
      <w:pPr>
        <w:pStyle w:val="FAH2"/>
        <w:jc w:val="right"/>
        <w:bidi/>
      </w:pPr>
      <w:r>
        <w:rPr>
          <w:rtl/>
        </w:rPr>
        <w:t>۲.۲ مسئله‌های اصلی</w:t>
      </w:r>
    </w:p>
    <w:p>
      <w:pPr>
        <w:ind w:left="113" w:right="255" w:hanging="198"/>
        <w:jc w:val="right"/>
        <w:bidi/>
      </w:pPr>
      <w:r>
        <w:rPr>
          <w:rtl/>
        </w:rPr>
        <w:t>• ساخت یک بازی داستانی چندتیمی معمولاً نیازمند نوشتن دوباره Session، Sync، Privacy، ذخیره، Replay، پیشنهاد و پایان است.</w:t>
      </w:r>
    </w:p>
    <w:p>
      <w:pPr>
        <w:ind w:left="113" w:right="255" w:hanging="198"/>
        <w:jc w:val="right"/>
        <w:bidi/>
      </w:pPr>
      <w:r>
        <w:rPr>
          <w:rtl/>
        </w:rPr>
        <w:t>• موتورهای روایت موجود عموماً تک‌نفره‌اند و Multiplayer authoritative یا قرارداد میان تیم‌ها را حل نمی‌کنند.</w:t>
      </w:r>
    </w:p>
    <w:p>
      <w:pPr>
        <w:ind w:left="113" w:right="255" w:hanging="198"/>
        <w:jc w:val="right"/>
        <w:bidi/>
      </w:pPr>
      <w:r>
        <w:rPr>
          <w:rtl/>
        </w:rPr>
        <w:t>• Game Serverهای عمومی روایت، Story Memory و پایان‌های چندلایه را نمی‌شناسند.</w:t>
      </w:r>
    </w:p>
    <w:p>
      <w:pPr>
        <w:ind w:left="113" w:right="255" w:hanging="198"/>
        <w:jc w:val="right"/>
        <w:bidi/>
      </w:pPr>
      <w:r>
        <w:rPr>
          <w:rtl/>
        </w:rPr>
        <w:t>• استفاده از LLM در Runtime باعث عدم تکرارپذیری، تغییر لحن، خطر محتوایی و دشواری تست می‌شود.</w:t>
      </w:r>
    </w:p>
    <w:p>
      <w:pPr>
        <w:ind w:left="113" w:right="255" w:hanging="198"/>
        <w:jc w:val="right"/>
        <w:bidi/>
      </w:pPr>
      <w:r>
        <w:rPr>
          <w:rtl/>
        </w:rPr>
        <w:t>• اگر منطق هر داستان وارد C# شود، توسعه بسته دوم دوباره به پروژه نرم‌افزاری کامل تبدیل خواهد شد.</w:t>
      </w:r>
    </w:p>
    <w:p>
      <w:pPr>
        <w:pStyle w:val="FAH2"/>
        <w:jc w:val="right"/>
        <w:bidi/>
      </w:pPr>
      <w:r>
        <w:rPr>
          <w:rtl/>
        </w:rPr>
        <w:t>۲.۳ وعده محصول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2ECE8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right"/>
              <w:bidi/>
            </w:pPr>
            <w:r>
              <w:rPr>
                <w:b/>
                <w:color w:val="A87B2A"/>
                <w:rtl/>
              </w:rPr>
              <w:t>وعده هم‌بافت</w:t>
            </w:r>
          </w:p>
          <w:p>
            <w:pPr>
              <w:jc w:val="right"/>
              <w:bidi/>
            </w:pPr>
            <w:r>
              <w:rPr>
                <w:rtl/>
              </w:rPr>
              <w:t>نویسنده یک Story Package نسخه‌بندی‌شده می‌سازد؛ برگزارکننده Session را آغاز می‌کند؛ تیم‌ها از مرورگر وارد می‌شوند؛ Server جهان را هدایت و تصمیم‌ها را ثبت می‌کند؛ و بدون کدنویسی Domain تازه، پایان‌های معنادار و قابل‌توضیح تولید می‌شوند.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۳. اصول غیرقابل‌مذاکره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اصل</w:t>
            </w:r>
          </w:p>
        </w:tc>
        <w:tc>
          <w:tcPr>
            <w:tcW w:type="dxa" w:w="652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شرح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Server-authoritative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هیچ Client مرجع حقیقت نیست. تصمیم، قرارداد، Effect، رفتار موجودیت زمینه‌ای و Ending فقط در Backend معتبر می‌شوند.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بدون Runtime AI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مدل زبانی در اجرای Session تصمیم یا روایت تولید نمی‌کند. AI فقط برای کمک به توسعه، پیش‌نویس محتوا و تست آفلاین مجاز است.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Team-first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تعداد اعضای یک تیم برای Runtime بی‌اهمیت است. یک Team می‌تواند یک یا ده انسان داشته باشد.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Content-driven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متن و قواعد داستان در Story Package قرار می‌گیرند، نه در Handlerهای مخصوص هر داستان.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Deterministic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رفتارهای رندوم فقط با Seed و انتخاب وزن‌دار قطعی اجرا می‌شوند؛ یک Replay با ورودی یکسان باید یک Outcome یکسان بسازد.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Private by design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اطلاعات خصوصی Team و Entity از Projection عمومی و Teamهای دیگر حذف می‌شوند؛ Privacy فقط مسئولیت Frontend نیست.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Meaning before score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بازخورد ابتدا به شکل روایت انسانی، علت و هزینه ظاهر می‌شود؛ اعداد ابزار داخلی و Facilitator هستند.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No visible fixed rounds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Runtime می‌تواند Checkpoint و Beat داشته باشد، اما تجربه بازیکن لزوماً «مرحله ۳ از ۵» نشان نمی‌دهد.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Dual consequence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هر تصمیم می‌تواند هم داستان موجودیت و هم داستان جهان را تغییر دهد.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Evidence-based ending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Ending باید بتواند به Eventها، قول‌ها، پیمان‌ها و هزینه‌هایی که آن را ساخته‌اند اشاره کند.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۴. دامنه قابلیت‌های پلتفرم</w:t>
      </w:r>
    </w:p>
    <w:p>
      <w:pPr>
        <w:pStyle w:val="FAH2"/>
        <w:jc w:val="right"/>
        <w:bidi/>
      </w:pPr>
      <w:r>
        <w:rPr>
          <w:rtl/>
        </w:rPr>
        <w:t>۴.۱ قابلیت‌های هسته در MVP</w:t>
      </w:r>
    </w:p>
    <w:p>
      <w:pPr>
        <w:ind w:left="113" w:right="255" w:hanging="198"/>
        <w:jc w:val="right"/>
        <w:bidi/>
      </w:pPr>
      <w:r>
        <w:rPr>
          <w:rtl/>
        </w:rPr>
        <w:t>• ساخت Session از روی Story Package و قفل‌کردن Version و Content Hash.</w:t>
      </w:r>
    </w:p>
    <w:p>
      <w:pPr>
        <w:ind w:left="113" w:right="255" w:hanging="198"/>
        <w:jc w:val="right"/>
        <w:bidi/>
      </w:pPr>
      <w:r>
        <w:rPr>
          <w:rtl/>
        </w:rPr>
        <w:t>• ورود ۲ تا ۶ Team با Pairing Code و JWT محدود به همان Session و Team.</w:t>
      </w:r>
    </w:p>
    <w:p>
      <w:pPr>
        <w:ind w:left="113" w:right="255" w:hanging="198"/>
        <w:jc w:val="right"/>
        <w:bidi/>
      </w:pPr>
      <w:r>
        <w:rPr>
          <w:rtl/>
        </w:rPr>
        <w:t>• اختصاص موجودیت قابل‌بازی به Team و فعال‌سازی موجودیت‌های زمینه‌ای.</w:t>
      </w:r>
    </w:p>
    <w:p>
      <w:pPr>
        <w:ind w:left="113" w:right="255" w:hanging="198"/>
        <w:jc w:val="right"/>
        <w:bidi/>
      </w:pPr>
      <w:r>
        <w:rPr>
          <w:rtl/>
        </w:rPr>
        <w:t>• روایت عمومی مشترک و Storylet خصوصی برای هر Team/Entity.</w:t>
      </w:r>
    </w:p>
    <w:p>
      <w:pPr>
        <w:ind w:left="113" w:right="255" w:hanging="198"/>
        <w:jc w:val="right"/>
        <w:bidi/>
      </w:pPr>
      <w:r>
        <w:rPr>
          <w:rtl/>
        </w:rPr>
        <w:t>• انتخاب‌های ساده، رتبه‌بندی، تخصیص منابع، متن شورا و Payloadهای تایپ‌شده.</w:t>
      </w:r>
    </w:p>
    <w:p>
      <w:pPr>
        <w:ind w:left="113" w:right="255" w:hanging="198"/>
        <w:jc w:val="right"/>
        <w:bidi/>
      </w:pPr>
      <w:r>
        <w:rPr>
          <w:rtl/>
        </w:rPr>
        <w:t>• World/Entity/Relationship Metric، Memory، Discovery، Promise و Flag.</w:t>
      </w:r>
    </w:p>
    <w:p>
      <w:pPr>
        <w:ind w:left="113" w:right="255" w:hanging="198"/>
        <w:jc w:val="right"/>
        <w:bidi/>
      </w:pPr>
      <w:r>
        <w:rPr>
          <w:rtl/>
        </w:rPr>
        <w:t>• پیام و Proposal با Counter، Accept، Reject و Expire.</w:t>
      </w:r>
    </w:p>
    <w:p>
      <w:pPr>
        <w:ind w:left="113" w:right="255" w:hanging="198"/>
        <w:jc w:val="right"/>
        <w:bidi/>
      </w:pPr>
      <w:r>
        <w:rPr>
          <w:rtl/>
        </w:rPr>
        <w:t>• رفتار قطعی موجودیت‌های بدون Team براساس Profile، Seed و Difficulty.</w:t>
      </w:r>
    </w:p>
    <w:p>
      <w:pPr>
        <w:ind w:left="113" w:right="255" w:hanging="198"/>
        <w:jc w:val="right"/>
        <w:bidi/>
      </w:pPr>
      <w:r>
        <w:rPr>
          <w:rtl/>
        </w:rPr>
        <w:t>• Scheduled Consequence و بازگشت اثر تصمیم در زمان یا شرط بعدی.</w:t>
      </w:r>
    </w:p>
    <w:p>
      <w:pPr>
        <w:ind w:left="113" w:right="255" w:hanging="198"/>
        <w:jc w:val="right"/>
        <w:bidi/>
      </w:pPr>
      <w:r>
        <w:rPr>
          <w:rtl/>
        </w:rPr>
        <w:t>• Checkpoint Resolution هم‌زمان برای همه Teamهای الزامی.</w:t>
      </w:r>
    </w:p>
    <w:p>
      <w:pPr>
        <w:ind w:left="113" w:right="255" w:hanging="198"/>
        <w:jc w:val="right"/>
        <w:bidi/>
      </w:pPr>
      <w:r>
        <w:rPr>
          <w:rtl/>
        </w:rPr>
        <w:t>• Entity Ending، World Ending و Hidden Ending.</w:t>
      </w:r>
    </w:p>
    <w:p>
      <w:pPr>
        <w:ind w:left="113" w:right="255" w:hanging="198"/>
        <w:jc w:val="right"/>
        <w:bidi/>
      </w:pPr>
      <w:r>
        <w:rPr>
          <w:rtl/>
        </w:rPr>
        <w:t>• Event Log، Projection، Reconnect، Resume و Replay.</w:t>
      </w:r>
    </w:p>
    <w:p>
      <w:pPr>
        <w:ind w:left="113" w:right="255" w:hanging="198"/>
        <w:jc w:val="right"/>
        <w:bidi/>
      </w:pPr>
      <w:r>
        <w:rPr>
          <w:rtl/>
        </w:rPr>
        <w:t>• Team App، Public Display و Admin Console.</w:t>
      </w:r>
    </w:p>
    <w:p>
      <w:pPr>
        <w:ind w:left="113" w:right="255" w:hanging="198"/>
        <w:jc w:val="right"/>
        <w:bidi/>
      </w:pPr>
      <w:r>
        <w:rPr>
          <w:rtl/>
        </w:rPr>
        <w:t>• اجرای LAN و Cloud با Docker Compose.</w:t>
      </w:r>
    </w:p>
    <w:p>
      <w:pPr>
        <w:pStyle w:val="FAH2"/>
        <w:jc w:val="right"/>
        <w:bidi/>
      </w:pPr>
      <w:r>
        <w:rPr>
          <w:rtl/>
        </w:rPr>
        <w:t>۴.۲ قابلیت‌های پیش‌بینی‌شده پس از MVP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3213"/>
        <w:gridCol w:w="3213"/>
        <w:gridCol w:w="3213"/>
      </w:tblGrid>
      <w:tr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قابلیت</w:t>
            </w:r>
          </w:p>
        </w:tc>
        <w:tc>
          <w:tcPr>
            <w:tcW w:type="dxa" w:w="453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هدف</w:t>
            </w:r>
          </w:p>
        </w:tc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وضعیت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 Studio بصری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ساخت Graph با React Flow، اعتبارسنجی و Preview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پس از اجرای حداقل دو Story Package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Campaign / Legacy</w:t>
            </w:r>
          </w:p>
        </w:tc>
        <w:tc>
          <w:tcPr>
            <w:tcW w:type="dxa" w:w="45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انتقال Memory و Ending از یک Session به Session بعد</w:t>
            </w:r>
          </w:p>
        </w:tc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نسخه بعد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Localizations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چند زبان و بسته ترجمه مستقل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زیرساخت در MVP، UI مدیریتی بعداً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Spectator Mode</w:t>
            </w:r>
          </w:p>
        </w:tc>
        <w:tc>
          <w:tcPr>
            <w:tcW w:type="dxa" w:w="45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نمای محدود برای تماشاگر یا کلاس</w:t>
            </w:r>
          </w:p>
        </w:tc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نسخه بعد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Analytics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تحلیل الگوهای تصمیم بین Sessionها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بعد از تثبیت Consent و Privacy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 Package Registry</w:t>
            </w:r>
          </w:p>
        </w:tc>
        <w:tc>
          <w:tcPr>
            <w:tcW w:type="dxa" w:w="45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نصب، امضا و مدیریت نسخه بسته‌ها</w:t>
            </w:r>
          </w:p>
        </w:tc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نسخه بعد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Cloud Scale-out</w:t>
            </w:r>
          </w:p>
        </w:tc>
        <w:tc>
          <w:tcPr>
            <w:tcW w:type="dxa" w:w="45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Redis backplane یا Azure SignalR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فقط هنگام نیاز واقعی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Content Marketplace</w:t>
            </w:r>
          </w:p>
        </w:tc>
        <w:tc>
          <w:tcPr>
            <w:tcW w:type="dxa" w:w="45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اشتراک بسته‌های داستانی</w:t>
            </w:r>
          </w:p>
        </w:tc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خارج از MVP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۴.۳ خارج از دامنه</w:t>
      </w:r>
    </w:p>
    <w:p>
      <w:pPr>
        <w:ind w:left="113" w:right="255" w:hanging="198"/>
        <w:jc w:val="right"/>
        <w:bidi/>
      </w:pPr>
      <w:r>
        <w:rPr>
          <w:rtl/>
        </w:rPr>
        <w:t>• LLM یا Generative NPC در Runtime.</w:t>
      </w:r>
    </w:p>
    <w:p>
      <w:pPr>
        <w:ind w:left="113" w:right="255" w:hanging="198"/>
        <w:jc w:val="right"/>
        <w:bidi/>
      </w:pPr>
      <w:r>
        <w:rPr>
          <w:rtl/>
        </w:rPr>
        <w:t>• Physics engine، سه‌بعدی، اکشن بلادرنگ یا بازی twitch-based.</w:t>
      </w:r>
    </w:p>
    <w:p>
      <w:pPr>
        <w:ind w:left="113" w:right="255" w:hanging="198"/>
        <w:jc w:val="right"/>
        <w:bidi/>
      </w:pPr>
      <w:r>
        <w:rPr>
          <w:rtl/>
        </w:rPr>
        <w:t>• Matchmaking عمومی و شبکه اجتماعی در MVP.</w:t>
      </w:r>
    </w:p>
    <w:p>
      <w:pPr>
        <w:ind w:left="113" w:right="255" w:hanging="198"/>
        <w:jc w:val="right"/>
        <w:bidi/>
      </w:pPr>
      <w:r>
        <w:rPr>
          <w:rtl/>
        </w:rPr>
        <w:t>• Microservice، Kafka، Orleans، Temporal و Message Broker خارجی در شروع.</w:t>
      </w:r>
    </w:p>
    <w:p>
      <w:pPr>
        <w:ind w:left="113" w:right="255" w:hanging="198"/>
        <w:jc w:val="right"/>
        <w:bidi/>
      </w:pPr>
      <w:r>
        <w:rPr>
          <w:rtl/>
        </w:rPr>
        <w:t>• Editor بدون کد در نسخه اول.</w:t>
      </w:r>
    </w:p>
    <w:p>
      <w:pPr>
        <w:ind w:left="113" w:right="255" w:hanging="198"/>
        <w:jc w:val="right"/>
        <w:bidi/>
      </w:pPr>
      <w:r>
        <w:rPr>
          <w:rtl/>
        </w:rPr>
        <w:t>• قواعد اقتصادی ثابت در Core.</w:t>
      </w:r>
    </w:p>
    <w:p>
      <w:pPr>
        <w:ind w:left="113" w:right="255" w:hanging="198"/>
        <w:jc w:val="right"/>
        <w:bidi/>
      </w:pPr>
      <w:r>
        <w:rPr>
          <w:rtl/>
        </w:rPr>
        <w:t>• ذخیره Participant یا رأی فردی مگر Story Package آینده صریحاً Module جداگانه‌ای اضافه کند.</w:t>
      </w:r>
    </w:p>
    <w:p>
      <w:pPr>
        <w:pStyle w:val="FAH1"/>
        <w:jc w:val="right"/>
        <w:bidi/>
      </w:pPr>
      <w:r>
        <w:rPr>
          <w:rtl/>
        </w:rPr>
        <w:t>۵. مدل تجربه و نقش‌های کاربری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نقش</w:t>
            </w:r>
          </w:p>
        </w:tc>
        <w:tc>
          <w:tcPr>
            <w:tcW w:type="dxa" w:w="652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مسئولیت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یک شورای تصمیم‌گیر که موجودیت قابل‌بازی را کنترل می‌کند. فقط Projection خصوصی خودش را می‌بیند.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Facilitator / Admin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 را می‌سازد، Teamها را جفت می‌کند، Pause/Resume می‌کند، Blockerها را می‌بیند و Resolution را کنترل می‌کند.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Public Display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روایت و وضعیت عمومی جهان را بدون اطلاعات خصوصی نمایش می‌دهد.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 Author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در Inky و فایل‌های Package محتوا را می‌نویسد و Validator را اجرا می‌کند.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Uncontrolled Entity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موجودیت داستانی با Behavior Profile تألیف‌شده؛ User نیست و AI هم نیست.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System Entity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راوی، سازمان، بحران یا مکانیک سیستمی که توسط Runtime کنترل می‌شود.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۵.۱ تجربه Team</w:t>
      </w:r>
    </w:p>
    <w:p>
      <w:pPr>
        <w:jc w:val="right"/>
        <w:bidi/>
      </w:pPr>
      <w:r>
        <w:rPr>
          <w:rtl/>
        </w:rPr>
        <w:t>Team وارد دفتر یا پنل موجودیت خود می‌شود، وضعیت را با زبان معنادار می‌بیند، روایت خصوصی را می‌خواند، مدارک و پیام‌ها را بررسی می‌کند، درون گروه مشورت می‌کند و فقط جمع‌بندی Team را ثبت می‌کند. Runtime هیچ فرضی درباره تعداد افراد یا سازوکار رأی‌گیری داخل Team ندارد.</w:t>
      </w:r>
    </w:p>
    <w:p>
      <w:pPr>
        <w:pStyle w:val="FAH2"/>
        <w:jc w:val="right"/>
        <w:bidi/>
      </w:pPr>
      <w:r>
        <w:rPr>
          <w:rtl/>
        </w:rPr>
        <w:t>۵.۲ تجربه Facilitator</w:t>
      </w:r>
    </w:p>
    <w:p>
      <w:pPr>
        <w:jc w:val="right"/>
        <w:bidi/>
      </w:pPr>
      <w:r>
        <w:rPr>
          <w:rtl/>
        </w:rPr>
        <w:t>Facilitator باید بتواند بدون ورود به متن خصوصی Teamها، بداند هر Team در کدام فعالیت گیر کرده، چه Proposalهایی بازند، کدام Checkpoint آماده حل است و آیا Replay/Projection سالم است. Admin می‌تواند زمان را تمدید، Session را Pause، Command را Retry یا Team را از حالت غیرفعال بازیابی کند؛ اما نباید نتیجه دلخواه را مستقیم دست‌کاری کند.</w:t>
      </w:r>
    </w:p>
    <w:p>
      <w:pPr>
        <w:pStyle w:val="FAH1"/>
        <w:jc w:val="right"/>
        <w:bidi/>
      </w:pPr>
      <w:r>
        <w:rPr>
          <w:rtl/>
        </w:rPr>
        <w:t>۶. مدل جهان، تیم و موجودیت</w:t>
      </w:r>
    </w:p>
    <w:p>
      <w:pPr>
        <w:pStyle w:val="FAH2"/>
        <w:jc w:val="right"/>
        <w:bidi/>
      </w:pPr>
      <w:r>
        <w:rPr>
          <w:rtl/>
        </w:rPr>
        <w:t>۶.۱ مفاهیم Domain عمومی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مفهوم</w:t>
            </w:r>
          </w:p>
        </w:tc>
        <w:tc>
          <w:tcPr>
            <w:tcW w:type="dxa" w:w="6803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تعریف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StorySession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یک اجرای قفل‌شده از یک Story Package با Seed، Difficulty و Event Stream مستقل.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هویت عملیاتی گروه انسانی؛ مالک تصمیم‌های ثبت‌شده و دسترسی خصوصی.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WorldEntity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هر Actor، سازمان، مکان، کسب‌وکار، وسیله یا نهاد دارای State.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PlayableEntity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موجودیتی که به Team واقعی اختصاص داده می‌شود.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AuthoredEntity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موجودیتی که رفتار آن با Profile و Ruleهای قطعی اجرا می‌شود.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SystemEntity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موجودیتی مانند راوی یا بحران که Runtime آن را هدایت می‌کند.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Metric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مقدار عددی تعریف‌شده توسط Package در Scope جهان، موجودیت یا رابطه.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Memory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واقعیت داستانی ذخیره‌شده با Visibility و Source Event.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Relationship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State جهت‌دار میان دو Entity، با Metricهایی مانند Trust یا Obligation.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Checkpoint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مرز داخلی حل تصمیم‌ها؛ الزاماً در UI به‌عنوان مرحله دیده نمی‌شود.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Storylet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قطعه روایی شرطی که می‌تواند متن، انتخاب، Evidence یا Encounter باشد.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۶.۲ Controller Type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public enum EntityControllerType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{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HumanTeam,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AuthoredBehavior,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System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jc w:val="right"/>
        <w:bidi/>
      </w:pPr>
      <w:r>
        <w:rPr>
          <w:rtl/>
        </w:rPr>
        <w:t>تغییر Controller در میانه Session فقط با Event صریح و Rule داستانی ممکن است؛ برای مثال یک Team ممکن است از بازی خارج شود و موجودیتش با Profile از پیش تعیین‌شده ادامه دهد، ولی این Transition باید در Package مجاز و در Timeline قابل مشاهده باشد.</w:t>
      </w:r>
    </w:p>
    <w:p>
      <w:pPr>
        <w:pStyle w:val="FAH1"/>
        <w:jc w:val="right"/>
        <w:bidi/>
      </w:pPr>
      <w:r>
        <w:rPr>
          <w:rtl/>
        </w:rPr>
        <w:t>۷. معماری روایت و Story Package</w:t>
      </w:r>
    </w:p>
    <w:p>
      <w:pPr>
        <w:jc w:val="right"/>
        <w:bidi/>
      </w:pPr>
      <w:r>
        <w:rPr>
          <w:rtl/>
        </w:rPr>
        <w:t>Story Package واحد مستقل محتوایی است که تمام تعریف‌های لازم برای اجرای یک جهان را حمل می‌کند. Core هم‌بافت فقط Contract و Ruleهای عمومی را می‌شناسد. بسته «هزارچراغ» Metricهای اقتصادی، حجره‌ها، شخصیت‌ها و فضای بازار را تعریف می‌کند؛ بسته دیگر می‌تواند Metricها و Entityهای کاملاً متفاوت داشته باشد.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777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ACaption"/>
        <w:jc w:val="center"/>
        <w:bidi/>
      </w:pPr>
      <w:r>
        <w:rPr>
          <w:rtl/>
        </w:rPr>
        <w:t>شکل ۱ — ساختار سطح‌بالای یک Story Package</w:t>
      </w:r>
    </w:p>
    <w:p>
      <w:pPr>
        <w:pStyle w:val="FAH2"/>
        <w:jc w:val="right"/>
        <w:bidi/>
      </w:pPr>
      <w:r>
        <w:rPr>
          <w:rtl/>
        </w:rPr>
        <w:t>۷.۱ ساختار پیشنهادی Package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stories/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└── hezar-cheragh/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manifest.json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world.json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metrics.json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relationships.json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entities/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narrative/*.ink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storylets/*.json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effects/*.json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behaviors/*.json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interactions/*.json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endings/*.json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presentation.json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├── localization/fa-IR.json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└── assets/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۷.۲ Manifest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{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"id": "hezar-cheragh",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"version": "1.0.0",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"title": "هزارچراغ",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"minimumTeams": 2,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"maximumTeams": 6,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"entryPoint": "opening.market_morning",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"supportedLocales": ["fa-IR"],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"runtimeContractVersion": "1.0",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"estimatedDurationMinutes": { "min": 85, "max": 130 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۷.۳ Storylet انواع اصلی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38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نوع</w:t>
            </w:r>
          </w:p>
        </w:tc>
        <w:tc>
          <w:tcPr>
            <w:tcW w:type="dxa" w:w="669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کاربرد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WorldEvent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روایت عمومی مشترک برای همه Teamها.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EntityScene</w:t>
            </w:r>
          </w:p>
        </w:tc>
        <w:tc>
          <w:tcPr>
            <w:tcW w:type="dxa" w:w="669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روایت اختصاصی موجودیت با Context خصوصی.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Evidence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سند، شاهد، داده یا روایت متناقض.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CharacterEncounter</w:t>
            </w:r>
          </w:p>
        </w:tc>
        <w:tc>
          <w:tcPr>
            <w:tcW w:type="dxa" w:w="669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گفت‌وگو یا درخواست یک شخصیت پایدار.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Opportunity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فرصت محدود، معامله یا کشف مکان.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Crossroads</w:t>
            </w:r>
          </w:p>
        </w:tc>
        <w:tc>
          <w:tcPr>
            <w:tcW w:type="dxa" w:w="669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وقفه‌ای که به‌خاطر رفتار قبلی فعال می‌شود.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Consequence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بازگشت تصمیم قدیمی با پیامد انسانی یا ساختاری.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Crisis</w:t>
            </w:r>
          </w:p>
        </w:tc>
        <w:tc>
          <w:tcPr>
            <w:tcW w:type="dxa" w:w="669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موقعیت چندبخشی که ظرفیت و رابطه را مصرف می‌کند.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Ending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متن و Evidence پایان Entity یا World.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۷.۴ Condition DSL تایپ‌شده</w:t>
      </w:r>
    </w:p>
    <w:p>
      <w:pPr>
        <w:jc w:val="right"/>
        <w:bidi/>
      </w:pPr>
      <w:r>
        <w:rPr>
          <w:rtl/>
        </w:rPr>
        <w:t>Content اجازه اجرای Script آزاد ندارد. Conditionها با Union تایپ‌شده تعریف می‌شوند و Validator تمام Referenceها را پیش از نصب Package بررسی می‌کند.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MetricAbove | MetricBelow | MetricBetween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MemoryExists | MemoryMissing | MemoryEquals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RelationshipAbove | AgreementExists | ProposalExpired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DecisionWas | ChoiceCount | EntityStatusIs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ElapsedCheckpointCount | StoryletResolved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All | Any | Not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۷.۵ Effect DSL تایپ‌شده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ChangeMetric | SetMetric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AddMemory | RemoveMemory | RevealDiscovery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ChangeRelationship | CreateProposal | ActivateAgreement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ScheduleConsequence | CancelConsequence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AssignStorylet | ChangeEntityStatus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PublishWorldEvent | UnlockEnding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E7EDF3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right"/>
              <w:bidi/>
            </w:pPr>
            <w:r>
              <w:rPr>
                <w:b/>
                <w:color w:val="A87B2A"/>
                <w:rtl/>
              </w:rPr>
              <w:t>مرز مهم</w:t>
            </w:r>
          </w:p>
          <w:p>
            <w:pPr>
              <w:jc w:val="right"/>
              <w:bidi/>
            </w:pPr>
            <w:r>
              <w:rPr>
                <w:rtl/>
              </w:rPr>
              <w:t>Ink متن، شاخه و Tag تولید می‌کند؛ Effect واقعی را مستقیم اجرا نمی‌کند. Ink فقط شناسه Choice و Effect Key را برمی‌گرداند و Backend اثر تایپ‌شده را اعتبارسنجی و ثبت می‌کند.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۸. Runtime داستان و هدایت ریتم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88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8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ACaption"/>
        <w:jc w:val="center"/>
        <w:bidi/>
      </w:pPr>
      <w:r>
        <w:rPr>
          <w:rtl/>
        </w:rPr>
        <w:t>شکل ۲ — چرخه اجرای Runtime از انتخاب روایت تا انتشار Outcome</w:t>
      </w:r>
    </w:p>
    <w:p>
      <w:pPr>
        <w:pStyle w:val="FAH2"/>
        <w:jc w:val="right"/>
        <w:bidi/>
      </w:pPr>
      <w:r>
        <w:rPr>
          <w:rtl/>
        </w:rPr>
        <w:t>۸.۱ Narrative Director</w:t>
      </w:r>
    </w:p>
    <w:p>
      <w:pPr>
        <w:jc w:val="right"/>
        <w:bidi/>
      </w:pPr>
      <w:r>
        <w:rPr>
          <w:rtl/>
        </w:rPr>
        <w:t>Narrative Director مسئول انتخاب «اتفاق بعدی مناسب» است، نه تولید متن. ورودی آن State معتبر، Memoryها، Relationshipها، Proposalهای باز، زمان روایی، Package Ruleها و Seed است. خروجی آن یک یا چند Storylet عمومی و خصوصی، Actionهای مجاز و وضعیت آمادگی برای Checkpoint بعدی است.</w:t>
      </w:r>
    </w:p>
    <w:p>
      <w:pPr>
        <w:pStyle w:val="FAH2"/>
        <w:jc w:val="right"/>
        <w:bidi/>
      </w:pPr>
      <w:r>
        <w:rPr>
          <w:rtl/>
        </w:rPr>
        <w:t>۸.۲ Storylet Selection Order</w:t>
      </w:r>
    </w:p>
    <w:p>
      <w:pPr>
        <w:ind w:right="283" w:hanging="255"/>
        <w:jc w:val="right"/>
        <w:bidi/>
      </w:pPr>
      <w:r>
        <w:rPr>
          <w:rtl/>
        </w:rPr>
        <w:t>1. حذف Storyletهایی که Condition یا Scope آن‌ها برقرار نیست.</w:t>
      </w:r>
    </w:p>
    <w:p>
      <w:pPr>
        <w:ind w:right="283" w:hanging="255"/>
        <w:jc w:val="right"/>
        <w:bidi/>
      </w:pPr>
      <w:r>
        <w:rPr>
          <w:rtl/>
        </w:rPr>
        <w:t>2. بررسی Required/Excluded Memory و Visibility.</w:t>
      </w:r>
    </w:p>
    <w:p>
      <w:pPr>
        <w:ind w:right="283" w:hanging="255"/>
        <w:jc w:val="right"/>
        <w:bidi/>
      </w:pPr>
      <w:r>
        <w:rPr>
          <w:rtl/>
        </w:rPr>
        <w:t>3. اعمال Cooldown، Repeat Policy و Content Budget.</w:t>
      </w:r>
    </w:p>
    <w:p>
      <w:pPr>
        <w:ind w:right="283" w:hanging="255"/>
        <w:jc w:val="right"/>
        <w:bidi/>
      </w:pPr>
      <w:r>
        <w:rPr>
          <w:rtl/>
        </w:rPr>
        <w:t>4. رتبه‌بندی با Priority و Urgency.</w:t>
      </w:r>
    </w:p>
    <w:p>
      <w:pPr>
        <w:ind w:right="283" w:hanging="255"/>
        <w:jc w:val="right"/>
        <w:bidi/>
      </w:pPr>
      <w:r>
        <w:rPr>
          <w:rtl/>
        </w:rPr>
        <w:t>5. انتخاب وزن‌دار قطعی با Seed مشتق‌شده از Session + Checkpoint + Entity.</w:t>
      </w:r>
    </w:p>
    <w:p>
      <w:pPr>
        <w:ind w:right="283" w:hanging="255"/>
        <w:jc w:val="right"/>
        <w:bidi/>
      </w:pPr>
      <w:r>
        <w:rPr>
          <w:rtl/>
        </w:rPr>
        <w:t>6. ثبت StoryletAssigned پیش از تحویل به Client.</w:t>
      </w:r>
    </w:p>
    <w:p>
      <w:pPr>
        <w:pStyle w:val="FAH2"/>
        <w:jc w:val="right"/>
        <w:bidi/>
      </w:pPr>
      <w:r>
        <w:rPr>
          <w:rtl/>
        </w:rPr>
        <w:t>۸.۳ Pacing بدون نمایش Round</w:t>
      </w:r>
    </w:p>
    <w:p>
      <w:pPr>
        <w:jc w:val="right"/>
        <w:bidi/>
      </w:pPr>
      <w:r>
        <w:rPr>
          <w:rtl/>
        </w:rPr>
        <w:t>Backend می‌تواند از Beat و Checkpoint استفاده کند، اما UI تعداد پایان‌مانده را نشان نمی‌دهد. تغییر زمان با نور، صدا، خبر، وضعیت محیط و نزدیک‌شدن رخدادها منتقل می‌شود. هر Package حداقل/حداکثر زمان، Required Inputs و Exit Conditions را تعریف می‌کند.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مکانیزم</w:t>
            </w:r>
          </w:p>
        </w:tc>
        <w:tc>
          <w:tcPr>
            <w:tcW w:type="dxa" w:w="652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رفتار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Minimum Dwell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پیش از گذشت زمان یا تکمیل فعالیت کلیدی، داستان جلو نمی‌رود.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Readiness Gate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همه Teamهای الزامی باید Decision یا Skip معتبر ثبت کنند.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Narrative Condition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بعضی Checkpointها فقط پس از Memory/Agreement یا بحران فعال می‌شوند.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Soft Deadline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هشدار و Consequence دارد، اما تجربه را صرفاً با Timer قطع نمی‌کند.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Hard Deadline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فقط برای پیشنهاد، مزایده یا رخدادهای صریح Package.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Facilitator Override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Pause، Extend یا Force Resolve با Audit Event.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۹. تصمیم، حافظه، اثر و پیامد تأخیری</w:t>
      </w:r>
    </w:p>
    <w:p>
      <w:pPr>
        <w:pStyle w:val="FAH2"/>
        <w:jc w:val="right"/>
        <w:bidi/>
      </w:pPr>
      <w:r>
        <w:rPr>
          <w:rtl/>
        </w:rPr>
        <w:t>۹.۱ Decision Payload</w:t>
      </w:r>
    </w:p>
    <w:p>
      <w:pPr>
        <w:jc w:val="right"/>
        <w:bidi/>
      </w:pPr>
      <w:r>
        <w:rPr>
          <w:rtl/>
        </w:rPr>
        <w:t>هر Decision به یک Choice ساده محدود نیست. Storylet یک Input Schema تعریف می‌کند و Client همان فرم را می‌سازد. نوع‌های اولیه شامل SingleChoice، MultiChoice، Ranking، Allocation، NumericRange، TextCommitment و Composite هستند.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{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"storyletId": "shortage.bakery.council",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"inputType": "Composite",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"payload": {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"priorityRanking": ["access", "staff", "liquidity"],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"allocation": { "today": 3, "future": 1, "relations": 2 },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"publicPromise": "قیمت را بدون اطلاع تغییر نمی‌دهیم"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۹.۲ Memory و Promise</w:t>
      </w:r>
    </w:p>
    <w:p>
      <w:pPr>
        <w:jc w:val="right"/>
        <w:bidi/>
      </w:pPr>
      <w:r>
        <w:rPr>
          <w:rtl/>
        </w:rPr>
        <w:t>Memory فقط Boolean Flag نیست. هر Memory دارای Key، JSON Value، Visibility، SourceEventId و زمان ثبت است. Promise یک Memory ساختاریافته است که متن، مخاطب، Deadline و وضعیت Kept/Broken/Unresolved دارد. این طراحی امکان بازگشت دقیق قول در Ending Evidence را فراهم می‌کند.</w:t>
      </w:r>
    </w:p>
    <w:p>
      <w:pPr>
        <w:pStyle w:val="FAH2"/>
        <w:jc w:val="right"/>
        <w:bidi/>
      </w:pPr>
      <w:r>
        <w:rPr>
          <w:rtl/>
        </w:rPr>
        <w:t>۹.۳ ترتیب اعمال Effect</w:t>
      </w:r>
    </w:p>
    <w:p>
      <w:pPr>
        <w:ind w:right="283" w:hanging="255"/>
        <w:jc w:val="right"/>
        <w:bidi/>
      </w:pPr>
      <w:r>
        <w:rPr>
          <w:rtl/>
        </w:rPr>
        <w:t>1. اعتبارسنجی Command و Expected Stream Version.</w:t>
      </w:r>
    </w:p>
    <w:p>
      <w:pPr>
        <w:ind w:right="283" w:hanging="255"/>
        <w:jc w:val="right"/>
        <w:bidi/>
      </w:pPr>
      <w:r>
        <w:rPr>
          <w:rtl/>
        </w:rPr>
        <w:t>2. ثبت Fact تصمیم یا تعامل.</w:t>
      </w:r>
    </w:p>
    <w:p>
      <w:pPr>
        <w:ind w:right="283" w:hanging="255"/>
        <w:jc w:val="right"/>
        <w:bidi/>
      </w:pPr>
      <w:r>
        <w:rPr>
          <w:rtl/>
        </w:rPr>
        <w:t>3. اعمال Effectهای مستقیم موجودیت.</w:t>
      </w:r>
    </w:p>
    <w:p>
      <w:pPr>
        <w:ind w:right="283" w:hanging="255"/>
        <w:jc w:val="right"/>
        <w:bidi/>
      </w:pPr>
      <w:r>
        <w:rPr>
          <w:rtl/>
        </w:rPr>
        <w:t>4. اعمال Effectهای رابطه‌ای.</w:t>
      </w:r>
    </w:p>
    <w:p>
      <w:pPr>
        <w:ind w:right="283" w:hanging="255"/>
        <w:jc w:val="right"/>
        <w:bidi/>
      </w:pPr>
      <w:r>
        <w:rPr>
          <w:rtl/>
        </w:rPr>
        <w:t>5. اعمال Effectهای جهانی.</w:t>
      </w:r>
    </w:p>
    <w:p>
      <w:pPr>
        <w:ind w:right="283" w:hanging="255"/>
        <w:jc w:val="right"/>
        <w:bidi/>
      </w:pPr>
      <w:r>
        <w:rPr>
          <w:rtl/>
        </w:rPr>
        <w:t>6. ایجاد/لغو Consequenceهای زمان‌بندی‌شده.</w:t>
      </w:r>
    </w:p>
    <w:p>
      <w:pPr>
        <w:ind w:right="283" w:hanging="255"/>
        <w:jc w:val="right"/>
        <w:bidi/>
      </w:pPr>
      <w:r>
        <w:rPr>
          <w:rtl/>
        </w:rPr>
        <w:t>7. بررسی Threshold و Crossroads.</w:t>
      </w:r>
    </w:p>
    <w:p>
      <w:pPr>
        <w:ind w:right="283" w:hanging="255"/>
        <w:jc w:val="right"/>
        <w:bidi/>
      </w:pPr>
      <w:r>
        <w:rPr>
          <w:rtl/>
        </w:rPr>
        <w:t>8. ساخت Outcome و Explanation Trace.</w:t>
      </w:r>
    </w:p>
    <w:p>
      <w:pPr>
        <w:pStyle w:val="FAH2"/>
        <w:jc w:val="right"/>
        <w:bidi/>
      </w:pPr>
      <w:r>
        <w:rPr>
          <w:rtl/>
        </w:rPr>
        <w:t>۹.۴ Scheduled Consequence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Trigger</w:t>
            </w:r>
          </w:p>
        </w:tc>
        <w:tc>
          <w:tcPr>
            <w:tcW w:type="dxa" w:w="652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نمونه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AfterCheckpoint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دو Checkpoint پس از افزایش قیمت، مشتری قدیمی حذف می‌شود.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WhenConditionTrue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وقتی Debt از حد عبور کرد، طلبکار وارد داستان می‌شود.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AtNarrativeTime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نامه تا بسته‌شدن بازار اعتبار دارد.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WhenStoryletResolved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بعد از افشای سند، شاهد واکنش نشان می‌دهد.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AtEnding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هزینه‌ای که فقط در گزارش پایانی آشکار می‌شود.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۱۰. رفتار موجودیت‌های بدون تیم و درجه سختی</w:t>
      </w:r>
    </w:p>
    <w:p>
      <w:pPr>
        <w:jc w:val="right"/>
        <w:bidi/>
      </w:pPr>
      <w:r>
        <w:rPr>
          <w:rtl/>
        </w:rPr>
        <w:t>موجودیت‌های بدون Team از Story حذف نمی‌شوند. هرکدام یک Behavior Profile از پیش نوشته‌شده می‌گیرند. Profile شامل Goal، Utility Bias، Ruleهای شرطی، Action Pool، Tie-breaker و Narrative Persona است. Resolver هیچ متن یا تصمیم تازه‌ای تولید نمی‌کند.</w:t>
      </w:r>
    </w:p>
    <w:p>
      <w:pPr>
        <w:pStyle w:val="FAH2"/>
        <w:jc w:val="right"/>
        <w:bidi/>
      </w:pPr>
      <w:r>
        <w:rPr>
          <w:rtl/>
        </w:rPr>
        <w:t>۱۰.۱ ورودی Resolver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StoryPackageVersion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+ SessionSeed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+ Difficulty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+ EntityDefinition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+ AssignedBehaviorProfile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+ CurrentMetrics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+ Memories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+ Relationships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+ AvailableAuthoredActions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۱۰.۲ Profileهای نمونه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38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Profile</w:t>
            </w:r>
          </w:p>
        </w:tc>
        <w:tc>
          <w:tcPr>
            <w:tcW w:type="dxa" w:w="669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منطق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CommunityFirst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در بحران به دسترسی و شبکه وزن بیشتری می‌دهد؛ سود کوتاه‌مدت کمتر.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SurvivalFirst</w:t>
            </w:r>
          </w:p>
        </w:tc>
        <w:tc>
          <w:tcPr>
            <w:tcW w:type="dxa" w:w="669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تا زمانی که بقا تهدید نشده همکاری می‌کند؛ بعد منابع را حفظ می‌کند.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Opportunist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از کمیابی و اطلاعات نامتقارن برای منفعت خودش استفاده می‌کند.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Expansionist</w:t>
            </w:r>
          </w:p>
        </w:tc>
        <w:tc>
          <w:tcPr>
            <w:tcW w:type="dxa" w:w="669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بدهی و ریسک را برای سهم بیشتر می‌پذیرد.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InstitutionDependent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پیشنهاد نهاد قدرتمند را سریع‌تر می‌پذیرد.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Principled</w:t>
            </w:r>
          </w:p>
        </w:tc>
        <w:tc>
          <w:tcPr>
            <w:tcW w:type="dxa" w:w="669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خط قرمزها را حتی با هزینه بالا حفظ می‌کند.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Fragile</w:t>
            </w:r>
          </w:p>
        </w:tc>
        <w:tc>
          <w:tcPr>
            <w:tcW w:type="dxa" w:w="669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تصمیم منطقی دارد اما Capacity اجرای آن محدود است.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۱۰.۳ Difficulty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سطح</w:t>
            </w:r>
          </w:p>
        </w:tc>
        <w:tc>
          <w:tcPr>
            <w:tcW w:type="dxa" w:w="6803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تغییرها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برای معرفی؛ Entityهای زمینه‌ای همکاری‌پذیر، مهلت بیشتر و Consequence نرم‌تر.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Standard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رفتار متوازن و منافع واقعی؛ سطح پیش‌فرض.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Challenging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Acceptance سخت‌تر، حاشیه منابع کمتر و Profileهای فرصت‌طلب بیشتر.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Ruthless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Entityها منفعت خود را بهینه می‌کنند، از ضعف‌ها استفاده می‌کنند و اشتباه Team هزینه زنجیره‌ای دارد.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5E9E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right"/>
              <w:bidi/>
            </w:pPr>
            <w:r>
              <w:rPr>
                <w:b/>
                <w:color w:val="A87B2A"/>
                <w:rtl/>
              </w:rPr>
              <w:t>قاعده سختی</w:t>
            </w:r>
          </w:p>
          <w:p>
            <w:pPr>
              <w:jc w:val="right"/>
              <w:bidi/>
            </w:pPr>
            <w:r>
              <w:rPr>
                <w:rtl/>
              </w:rPr>
              <w:t>درجه سختی NPC را «احمق» یا تصادفی نمی‌کند؛ آن را از منظر منافع خودش قوی‌تر و برای همکاری عمومی پرهزینه‌تر می‌کند.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۱۱. پیام، پیشنهاد، قرارداد و تعامل تیم‌ها</w:t>
      </w:r>
    </w:p>
    <w:p>
      <w:pPr>
        <w:pStyle w:val="FAH2"/>
        <w:jc w:val="right"/>
        <w:bidi/>
      </w:pPr>
      <w:r>
        <w:rPr>
          <w:rtl/>
        </w:rPr>
        <w:t>۱۱.۱ Proposal Lifecycle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Draft → Sent → Pending → Countered → Accepted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                 ↘ Rejected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                 ↘ Expired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Accepted → Executed | Failed | Cancelled</w:t>
            </w:r>
          </w:p>
        </w:tc>
      </w:tr>
    </w:tbl>
    <w:p>
      <w:pPr>
        <w:spacing w:after="20"/>
      </w:pPr>
    </w:p>
    <w:p>
      <w:pPr>
        <w:jc w:val="right"/>
        <w:bidi/>
      </w:pPr>
      <w:r>
        <w:rPr>
          <w:rtl/>
        </w:rPr>
        <w:t>Counter Proposal یک Revision جدید است و History قبلی حذف نمی‌شود. هر Proposal دارای Scope، Terms ساختاریافته، متن نمایشی، Validity Window، Offered Effects، Requested Effects و Execution Condition است.</w:t>
      </w:r>
    </w:p>
    <w:p>
      <w:pPr>
        <w:pStyle w:val="FAH2"/>
        <w:jc w:val="right"/>
        <w:bidi/>
      </w:pPr>
      <w:r>
        <w:rPr>
          <w:rtl/>
        </w:rPr>
        <w:t>۱۱.۲ انواع تعامل عمومی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نوع</w:t>
            </w:r>
          </w:p>
        </w:tc>
        <w:tc>
          <w:tcPr>
            <w:tcW w:type="dxa" w:w="6803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مثال قابل تعمیم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Exchange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مبادله کالا، اطلاعات، وقت، دسترسی یا توان.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Guarantee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ضمانت مالی، اخلاقی یا عملیاتی.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JointAction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کمپین، عملیات نجات یا تحقیق مشترک.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InformationShare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اشتراک سند با Visibility و خطر افشا.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MutualPromise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تعهد متقابل تا Checkpoint مشخص.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Delegation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واگذاری محدود اختیار یا نمایندگی.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Coalition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اتحاد چند Entity با Benefit و Cost مشترک.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۱۱.۳ قواعد Concurrency و Idempotency</w:t>
      </w:r>
    </w:p>
    <w:p>
      <w:pPr>
        <w:ind w:left="113" w:right="255" w:hanging="198"/>
        <w:jc w:val="right"/>
        <w:bidi/>
      </w:pPr>
      <w:r>
        <w:rPr>
          <w:rtl/>
        </w:rPr>
        <w:t>• هر Command یک IdempotencyKey دارد و Retry نباید Event تکراری بسازد.</w:t>
      </w:r>
    </w:p>
    <w:p>
      <w:pPr>
        <w:ind w:left="113" w:right="255" w:hanging="198"/>
        <w:jc w:val="right"/>
        <w:bidi/>
      </w:pPr>
      <w:r>
        <w:rPr>
          <w:rtl/>
        </w:rPr>
        <w:t>• Proposal با Expected Revision و Stream Version تغییر می‌کند.</w:t>
      </w:r>
    </w:p>
    <w:p>
      <w:pPr>
        <w:ind w:left="113" w:right="255" w:hanging="198"/>
        <w:jc w:val="right"/>
        <w:bidi/>
      </w:pPr>
      <w:r>
        <w:rPr>
          <w:rtl/>
        </w:rPr>
        <w:t>• Accept و Counter هم‌زمان با Optimistic Concurrency حل می‌شوند؛ Command بازنده State جدید را Reload می‌کند.</w:t>
      </w:r>
    </w:p>
    <w:p>
      <w:pPr>
        <w:ind w:left="113" w:right="255" w:hanging="198"/>
        <w:jc w:val="right"/>
        <w:bidi/>
      </w:pPr>
      <w:r>
        <w:rPr>
          <w:rtl/>
        </w:rPr>
        <w:t>• Expiry توسط Runtime در بستن Checkpoint اجرا می‌شود، نه Cron تصادفی Client.</w:t>
      </w:r>
    </w:p>
    <w:p>
      <w:pPr>
        <w:ind w:left="113" w:right="255" w:hanging="198"/>
        <w:jc w:val="right"/>
        <w:bidi/>
      </w:pPr>
      <w:r>
        <w:rPr>
          <w:rtl/>
        </w:rPr>
        <w:t>• Agreement فقط پس از ProposalAccepted و Validation Effectها فعال می‌شود.</w:t>
      </w:r>
    </w:p>
    <w:p>
      <w:pPr>
        <w:ind w:left="113" w:right="255" w:hanging="198"/>
        <w:jc w:val="right"/>
        <w:bidi/>
      </w:pPr>
      <w:r>
        <w:rPr>
          <w:rtl/>
        </w:rPr>
        <w:t>• اجرای Agreement Fact جداگانه دارد تا Accepted بودن با Executed بودن اشتباه نشود.</w:t>
      </w:r>
    </w:p>
    <w:p>
      <w:pPr>
        <w:pStyle w:val="FAH1"/>
        <w:jc w:val="right"/>
        <w:bidi/>
      </w:pPr>
      <w:r>
        <w:rPr>
          <w:rtl/>
        </w:rPr>
        <w:t>۱۲. پایان‌های موجودیت و جهان</w:t>
      </w:r>
    </w:p>
    <w:p>
      <w:pPr>
        <w:pStyle w:val="FAH2"/>
        <w:jc w:val="right"/>
        <w:bidi/>
      </w:pPr>
      <w:r>
        <w:rPr>
          <w:rtl/>
        </w:rPr>
        <w:t>۱۲.۱ Ending Resolver</w:t>
      </w:r>
    </w:p>
    <w:p>
      <w:pPr>
        <w:jc w:val="right"/>
        <w:bidi/>
      </w:pPr>
      <w:r>
        <w:rPr>
          <w:rtl/>
        </w:rPr>
        <w:t>Resolver مجموعه EndingDefinitionهای واجد شرایط را پیدا می‌کند، شرط‌های سخت را اعمال می‌کند و سپس با Priority، Specificity و Tie-breaker قطعی یک Ending اصلی انتخاب می‌کند. Hidden Ending یک نوع جدا نیست؛ EndingDefinition با Conditionهای کمیاب‌تر و Priority بالاتر است.</w:t>
      </w:r>
    </w:p>
    <w:p>
      <w:pPr>
        <w:pStyle w:val="FAH2"/>
        <w:jc w:val="right"/>
        <w:bidi/>
      </w:pPr>
      <w:r>
        <w:rPr>
          <w:rtl/>
        </w:rPr>
        <w:t>۱۲.۲ Endingهای هم‌زمان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سطح</w:t>
            </w:r>
          </w:p>
        </w:tc>
        <w:tc>
          <w:tcPr>
            <w:tcW w:type="dxa" w:w="6803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خروجی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 Ending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سرنوشت موجودیت، هویت ساخته‌شده، منابع، رابطه‌ها و هزینه اختصاصی.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World Ending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ساختار نهایی جهان براساس توزیع Metricها، شبکه رابطه و تمرکز قدرت.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Network Ending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پایان پنهان یا مشترک چند Entity که یک الگوی همکاری/تعارض ساخته‌اند.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Reflection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تناقض میان Promise، Mandate و Decision واقعی.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Evidence Trace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Eventهای اصلی که Ending را فعال کرده‌اند.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۱۲.۳ Outcome Explanation</w:t>
      </w:r>
    </w:p>
    <w:p>
      <w:pPr>
        <w:jc w:val="right"/>
        <w:bidi/>
      </w:pPr>
      <w:r>
        <w:rPr>
          <w:rtl/>
        </w:rPr>
        <w:t>Projection پایان باید بتواند جملاتی مانند «شما قول X را ثبت کردید، در Checkpoint بعد Y را انجام دادید و در بحران Z ابزار کافی نداشتید» را از Factهای واقعی بسازد. این متن بخشی تألیف‌شده و بخشی Template-driven است، اما هر Claim به SourceEventId متصل می‌شود.</w:t>
      </w:r>
    </w:p>
    <w:p>
      <w:pPr>
        <w:pStyle w:val="FAH1"/>
        <w:jc w:val="right"/>
        <w:bidi/>
      </w:pPr>
      <w:r>
        <w:rPr>
          <w:rtl/>
        </w:rPr>
        <w:t>۱۳. معماری Backend و Event Sourcing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6390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9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ACaption"/>
        <w:jc w:val="center"/>
        <w:bidi/>
      </w:pPr>
      <w:r>
        <w:rPr>
          <w:rtl/>
        </w:rPr>
        <w:t>شکل ۳ — معماری سطح‌بالای هم‌بافت</w:t>
      </w:r>
    </w:p>
    <w:p>
      <w:pPr>
        <w:pStyle w:val="FAH2"/>
        <w:jc w:val="right"/>
        <w:bidi/>
      </w:pPr>
      <w:r>
        <w:rPr>
          <w:rtl/>
        </w:rPr>
        <w:t>۱۳.۱ ساختار Solution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Hambaft.sln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├── src/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Hambaft.Domain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Hambaft.Application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Hambaft.Contracts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Hambaft.Infrastructure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Hambaft.Api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Hambaft.Narrative.Ink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└── Hambaft.Content.Validation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├── tests/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Hambaft.UnitTests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Hambaft.IntegrationTests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├── Hambaft.ArchitectureTests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│   └── Hambaft.EndToEndTests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└── stories/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۱۳.۲ مرز Moduleها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Module</w:t>
            </w:r>
          </w:p>
        </w:tc>
        <w:tc>
          <w:tcPr>
            <w:tcW w:type="dxa" w:w="652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مسئولیت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Domain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Aggregate، Event، Value Object و Ruleهای مستقل از Infrastructure.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Application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Command Handler، Orchestration interface، Authorization policy و Use Case.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Contracts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DTOها، API contracts و SignalR client contracts.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Infrastructure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Marten، PostgreSQL، repositories/projections، token و clock.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Api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REST، Hub، authentication، OpenAPI و composition root.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Narrative.Ink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Wrapper اجرای Ink و تبدیل Tag/Choice به Contract عمومی.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Content.Validation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JSON Schema، Reference validation، Ink compilation و graph checks.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۱۳.۳ Reuse از Legacy</w:t>
      </w:r>
    </w:p>
    <w:p>
      <w:pPr>
        <w:jc w:val="right"/>
        <w:bidi/>
      </w:pPr>
      <w:r>
        <w:rPr>
          <w:rtl/>
        </w:rPr>
        <w:t>Legacy project dependency مستقیم نخواهد بود. فقط Patternهای عمومی مانند Pairing Token، State Version validation، Health Check، SignalR notifier، Fingerprint و Test fixture پس از بررسی بازنویسی می‌شوند. هیچ کلاس Country، Participant، Questionnaire، Policy Profile، Seal یا Economic Feature وارد Solution جدید نمی‌شود.</w:t>
      </w:r>
    </w:p>
    <w:p>
      <w:pPr>
        <w:pStyle w:val="FAH1"/>
        <w:jc w:val="right"/>
        <w:bidi/>
      </w:pPr>
      <w:r>
        <w:rPr>
          <w:rtl/>
        </w:rPr>
        <w:t>۱۴. مدل Eventها، Aggregate و Projectionها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5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ACaption"/>
        <w:jc w:val="center"/>
        <w:bidi/>
      </w:pPr>
      <w:r>
        <w:rPr>
          <w:rtl/>
        </w:rPr>
        <w:t>شکل ۴ — مسیر Command تا Event، Projection و اعلان</w:t>
      </w:r>
    </w:p>
    <w:p>
      <w:pPr>
        <w:pStyle w:val="FAH2"/>
        <w:jc w:val="right"/>
        <w:bidi/>
      </w:pPr>
      <w:r>
        <w:rPr>
          <w:rtl/>
        </w:rPr>
        <w:t>۱۴.۱ Aggregate اصلی</w:t>
      </w:r>
    </w:p>
    <w:p>
      <w:pPr>
        <w:jc w:val="right"/>
        <w:bidi/>
      </w:pPr>
      <w:r>
        <w:rPr>
          <w:rtl/>
        </w:rPr>
        <w:t>Aggregate اصلی `StorySession` فقط State لازم برای Validation و تصمیم‌گیری را نگه می‌دارد؛ متن کامل Timeline یا همه Projectionها داخل آن جمع نمی‌شوند. یک Stream اصلی برای هر Session در MVP انتخاب می‌شود تا ترتیب قطعی Resolution و Replay ساده باشد. حجم و نرخ Command برای ۲ تا ۶ Team پایین است و Conflictها با Retry کنترل‌شده حل می‌شوند.</w:t>
      </w:r>
    </w:p>
    <w:p>
      <w:pPr>
        <w:pStyle w:val="FAH2"/>
        <w:jc w:val="right"/>
        <w:bidi/>
      </w:pPr>
      <w:r>
        <w:rPr>
          <w:rtl/>
        </w:rPr>
        <w:t>۱۴.۲ Metadata Event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EventId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SessionId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StreamVersion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SchemaVersion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StoryPackageId / StoryVersion / ContentHash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CorrelationId / CausationId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ActorType / ActorId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IdempotencyKey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OccurredAtUtc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۱۴.۳ Eventهای اصلی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300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Event</w:t>
            </w:r>
          </w:p>
        </w:tc>
        <w:tc>
          <w:tcPr>
            <w:tcW w:type="dxa" w:w="6066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معنا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SessionCreated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 و نسخه محتوا قفل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TeamPaired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 با Claim معتبر وارد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EntityAssigned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کنترل Entity به Team یا Behavior واگذار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SessionStarted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Runtime آغاز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StoryletAssigned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روایت عمومی یا خصوصی تعیین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DecisionSubmitted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 Payload معتبر ثبت کرد.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PromiseDeclared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قول عمومی یا خصوصی ساخته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ProposalSent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پیشنهاد و Revision اول ایجاد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ProposalCountered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Revision متقابل ثبت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ProposalAccepted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پیشنهاد پذیرفته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ProposalRejected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پیشنهاد رد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ProposalExpired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مهلت بدون پاسخ تمام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AgreementActivated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قرارداد معتبر فعال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AgreementExecuted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تعهد اجرا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AgreementFailed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اجرا شکست خورد.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EntityActionResolved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Behavior Entity زمینه‌ای اجرا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MetricChanged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تغییر Metric با علت ثبت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MemoryAdded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حافظه/کشف/وعده اضافه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RelationshipChanged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رابطه جهت‌دار تغییر کرد.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ConsequenceScheduled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پیامد آینده ساخته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ConsequenceTriggered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پیامد فعال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CheckpointResolved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تصمیم‌ها با ترتیب قطعی حل شدند.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OutcomePublished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نتیجه عمومی/خصوصی آماده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EntityEndingResolved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پایان موجودیت انتخاب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WorldEndingResolved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پایان جهان انتخاب شد.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SessionPaused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توقف مدیریتی ثبت شد.</w:t>
            </w:r>
          </w:p>
        </w:tc>
      </w:tr>
      <w:tr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SessionResumed</w:t>
            </w:r>
          </w:p>
        </w:tc>
        <w:tc>
          <w:tcPr>
            <w:tcW w:type="dxa" w:w="606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 ادامه یافت.</w:t>
            </w:r>
          </w:p>
        </w:tc>
      </w:tr>
      <w:tr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SessionCompleted</w:t>
            </w:r>
          </w:p>
        </w:tc>
        <w:tc>
          <w:tcPr>
            <w:tcW w:type="dxa" w:w="606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اجرای داستان بسته شد.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۱۴.۴ Projectionهای Inline در MVP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83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Projection</w:t>
            </w:r>
          </w:p>
        </w:tc>
        <w:tc>
          <w:tcPr>
            <w:tcW w:type="dxa" w:w="6236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مصرف‌کننده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SessionRuntimeState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Command validation و Narrative Director.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TeamExperienceView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 App؛ فقط داده مجاز همان Team.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PublicWorldView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نمایشگر عمومی.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AdminSessionView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Facilitator و diagnostics.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ProposalMailboxView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Inbox/Outbox و وضعیت Revisionها.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EntityStateView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Metric، Memory و Relationship قابل مشاهده.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EndingEvidenceView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گزارش پایان و دی‌بریف.</w:t>
            </w:r>
          </w:p>
        </w:tc>
      </w:tr>
    </w:tbl>
    <w:p>
      <w:pPr>
        <w:spacing w:after="20"/>
      </w:pPr>
    </w:p>
    <w:p>
      <w:pPr>
        <w:jc w:val="right"/>
        <w:bidi/>
      </w:pPr>
      <w:r>
        <w:rPr>
          <w:rtl/>
        </w:rPr>
        <w:t>Analytics بین Sessionها و Projectionهای سنگین در MVP Inline نمی‌شوند؛ پس از نیاز واقعی با Async Daemon اضافه خواهند شد.</w:t>
      </w:r>
    </w:p>
    <w:p>
      <w:pPr>
        <w:pStyle w:val="FAH1"/>
        <w:jc w:val="right"/>
        <w:bidi/>
      </w:pPr>
      <w:r>
        <w:rPr>
          <w:rtl/>
        </w:rPr>
        <w:t>۱۵. PostgreSQL و Marten</w:t>
      </w:r>
    </w:p>
    <w:p>
      <w:pPr>
        <w:jc w:val="right"/>
        <w:bidi/>
      </w:pPr>
      <w:r>
        <w:rPr>
          <w:rtl/>
        </w:rPr>
        <w:t>PostgreSQL دیتابیس اصلی و Marten Persistence اصلی Runtime است. Marten یک Document Database و Event Store تراکنشی روی PostgreSQL فراهم می‌کند و Event و Read Model را در یک Storage نگه می‌دارد؛ Projectionهای Inline، Async و Live را پشتیبانی می‌کند. در MVP فقط Inline و Live reconstruction محدود استفاده می‌شود [۲][۳].</w:t>
      </w:r>
    </w:p>
    <w:p>
      <w:pPr>
        <w:pStyle w:val="FAH2"/>
        <w:jc w:val="right"/>
        <w:bidi/>
      </w:pPr>
      <w:r>
        <w:rPr>
          <w:rtl/>
        </w:rPr>
        <w:t>۱۵.۱ چرا Marten و نه EF Core در Core Runtime</w:t>
      </w:r>
    </w:p>
    <w:p>
      <w:pPr>
        <w:ind w:left="113" w:right="255" w:hanging="198"/>
        <w:jc w:val="right"/>
        <w:bidi/>
      </w:pPr>
      <w:r>
        <w:rPr>
          <w:rtl/>
        </w:rPr>
        <w:t>• ماهیت Session یک Timeline از Factهاست و Ending به Evidence تاریخی نیاز دارد.</w:t>
      </w:r>
    </w:p>
    <w:p>
      <w:pPr>
        <w:ind w:left="113" w:right="255" w:hanging="198"/>
        <w:jc w:val="right"/>
        <w:bidi/>
      </w:pPr>
      <w:r>
        <w:rPr>
          <w:rtl/>
        </w:rPr>
        <w:t>• Proposal، Memory، Consequence و Narrative Outcome Payloadهای انعطاف‌پذیر دارند.</w:t>
      </w:r>
    </w:p>
    <w:p>
      <w:pPr>
        <w:ind w:left="113" w:right="255" w:hanging="198"/>
        <w:jc w:val="right"/>
        <w:bidi/>
      </w:pPr>
      <w:r>
        <w:rPr>
          <w:rtl/>
        </w:rPr>
        <w:t>• Event Stream، Stream Version و Projection بخش بزرگی از زیرساخت Replay را آماده می‌کنند.</w:t>
      </w:r>
    </w:p>
    <w:p>
      <w:pPr>
        <w:ind w:left="113" w:right="255" w:hanging="198"/>
        <w:jc w:val="right"/>
        <w:bidi/>
      </w:pPr>
      <w:r>
        <w:rPr>
          <w:rtl/>
        </w:rPr>
        <w:t>• ترکیب دو ORM در Greenfield MVP پیچیدگی Transaction و Migration را بالا می‌برد.</w:t>
      </w:r>
    </w:p>
    <w:p>
      <w:pPr>
        <w:ind w:left="113" w:right="255" w:hanging="198"/>
        <w:jc w:val="right"/>
        <w:bidi/>
      </w:pPr>
      <w:r>
        <w:rPr>
          <w:rtl/>
        </w:rPr>
        <w:t>• PostgreSQL و JSONB برای Document/Projection و Rule Payload مناسب‌اند [۴].</w:t>
      </w:r>
    </w:p>
    <w:p>
      <w:pPr>
        <w:pStyle w:val="FAH2"/>
        <w:jc w:val="right"/>
        <w:bidi/>
      </w:pPr>
      <w:r>
        <w:rPr>
          <w:rtl/>
        </w:rPr>
        <w:t>۱۵.۲ محدودیت استفاده</w:t>
      </w:r>
    </w:p>
    <w:p>
      <w:pPr>
        <w:ind w:left="113" w:right="255" w:hanging="198"/>
        <w:jc w:val="right"/>
        <w:bidi/>
      </w:pPr>
      <w:r>
        <w:rPr>
          <w:rtl/>
        </w:rPr>
        <w:t>• Full Event Sourcing فقط برای Runtime Session؛ Content files و Presence event-sourced نیستند.</w:t>
      </w:r>
    </w:p>
    <w:p>
      <w:pPr>
        <w:ind w:left="113" w:right="255" w:hanging="198"/>
        <w:jc w:val="right"/>
        <w:bidi/>
      </w:pPr>
      <w:r>
        <w:rPr>
          <w:rtl/>
        </w:rPr>
        <w:t>• یک Stream اصلی Session در MVP؛ Multi-stream فقط پس از مشاهده Conflict واقعی.</w:t>
      </w:r>
    </w:p>
    <w:p>
      <w:pPr>
        <w:ind w:left="113" w:right="255" w:hanging="198"/>
        <w:jc w:val="right"/>
        <w:bidi/>
      </w:pPr>
      <w:r>
        <w:rPr>
          <w:rtl/>
        </w:rPr>
        <w:t>• بدون Wolverine و بدون Async Daemon در فاز اول.</w:t>
      </w:r>
    </w:p>
    <w:p>
      <w:pPr>
        <w:ind w:left="113" w:right="255" w:hanging="198"/>
        <w:jc w:val="right"/>
        <w:bidi/>
      </w:pPr>
      <w:r>
        <w:rPr>
          <w:rtl/>
        </w:rPr>
        <w:t>• Event نام‌گذاری گذشته‌نگر و Versioned؛ Event عمومی مانند `StateUpdated` ممنوع.</w:t>
      </w:r>
    </w:p>
    <w:p>
      <w:pPr>
        <w:ind w:left="113" w:right="255" w:hanging="198"/>
        <w:jc w:val="right"/>
        <w:bidi/>
      </w:pPr>
      <w:r>
        <w:rPr>
          <w:rtl/>
        </w:rPr>
        <w:t>• Schema تغییر Event با Upcaster و تست Replay انجام می‌شود.</w:t>
      </w:r>
    </w:p>
    <w:p>
      <w:pPr>
        <w:pStyle w:val="FAH2"/>
        <w:jc w:val="right"/>
        <w:bidi/>
      </w:pPr>
      <w:r>
        <w:rPr>
          <w:rtl/>
        </w:rPr>
        <w:t>۱۵.۳ Storage Types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83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نوع داده</w:t>
            </w:r>
          </w:p>
        </w:tc>
        <w:tc>
          <w:tcPr>
            <w:tcW w:type="dxa" w:w="6236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روش ذخیره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 Event Stream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Marten Event Store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Inline Read Models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Marten Documents/Projections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 Package Metadata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Marten Document با Content Hash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 Package Content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فایل Versioned در Repository/Bundle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Presence و Connection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حافظه موقت؛ در صورت نیاز Redis در Scale-out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Assetهای حجیم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File/Object storage، نه PostgreSQL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Audit Admin Action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Domain Event یا Audit document بسته به اثر Domain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۱۶. API، SignalR و امنیت اطلاعات</w:t>
      </w:r>
    </w:p>
    <w:p>
      <w:pPr>
        <w:pStyle w:val="FAH2"/>
        <w:jc w:val="right"/>
        <w:bidi/>
      </w:pPr>
      <w:r>
        <w:rPr>
          <w:rtl/>
        </w:rPr>
        <w:t>۱۶.۱ REST Principles</w:t>
      </w:r>
    </w:p>
    <w:p>
      <w:pPr>
        <w:jc w:val="right"/>
        <w:bidi/>
      </w:pPr>
      <w:r>
        <w:rPr>
          <w:rtl/>
        </w:rPr>
        <w:t>REST مرجع Projection معتبر است. SignalR فقط اعلان سبک `StateChanged` یا Event خاص می‌فرستد و Client پس از آن Query مربوط را Refresh می‌کند. این الگو Reconnect و Recovery را ساده می‌کند.</w:t>
      </w:r>
    </w:p>
    <w:p>
      <w:pPr>
        <w:pStyle w:val="FAH2"/>
        <w:jc w:val="right"/>
        <w:bidi/>
      </w:pPr>
      <w:r>
        <w:rPr>
          <w:rtl/>
        </w:rPr>
        <w:t>۱۶.۲ API اولیه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POST /api/sessions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/api/sessions/{id}/teams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/api/pair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/api/sessions/{id}/start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GET  /api/experience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GET  /api/public/sessions/{id}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GET  /api/admin/sessions/{id}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/api/decisions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GET  /api/proposals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/api/proposals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/api/proposals/{id}/counter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/api/proposals/{id}/accept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/api/proposals/{id}/reject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/api/readiness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/api/admin/sessions/{id}/pause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/api/admin/sessions/{id}/resume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POST /api/admin/sessions/{id}/resolve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۱۶.۳ SignalR Groups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session:{sessionId}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team:{teamId}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admins:{sessionId}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display:{sessionId}</w:t>
            </w:r>
          </w:p>
        </w:tc>
      </w:tr>
    </w:tbl>
    <w:p>
      <w:pPr>
        <w:spacing w:after="20"/>
      </w:pPr>
    </w:p>
    <w:p>
      <w:pPr>
        <w:jc w:val="right"/>
        <w:bidi/>
      </w:pPr>
      <w:r>
        <w:rPr>
          <w:rtl/>
        </w:rPr>
        <w:t>SignalR در ASP.NET Core ارسال به Client، User و Group را پشتیبانی می‌کند و برای بازی و Collaboration مناسب است [۵][۶]. Hub هیچ State دائمی در Property خود نگه نمی‌دارد؛ اعلان‌ها از `IHubContext` در Application layer ارسال می‌شوند.</w:t>
      </w:r>
    </w:p>
    <w:p>
      <w:pPr>
        <w:pStyle w:val="FAH2"/>
        <w:jc w:val="right"/>
        <w:bidi/>
      </w:pPr>
      <w:r>
        <w:rPr>
          <w:rtl/>
        </w:rPr>
        <w:t>۱۶.۴ Authorization</w:t>
      </w:r>
    </w:p>
    <w:p>
      <w:pPr>
        <w:ind w:left="113" w:right="255" w:hanging="198"/>
        <w:jc w:val="right"/>
        <w:bidi/>
      </w:pPr>
      <w:r>
        <w:rPr>
          <w:rtl/>
        </w:rPr>
        <w:t>• JWT Team شامل `session_id`, `team_id`, `role=team` است و TeamId از Body قابل اعتماد نیست.</w:t>
      </w:r>
    </w:p>
    <w:p>
      <w:pPr>
        <w:ind w:left="113" w:right="255" w:hanging="198"/>
        <w:jc w:val="right"/>
        <w:bidi/>
      </w:pPr>
      <w:r>
        <w:rPr>
          <w:rtl/>
        </w:rPr>
        <w:t>• Display token فقط Projection عمومی را می‌خواند.</w:t>
      </w:r>
    </w:p>
    <w:p>
      <w:pPr>
        <w:ind w:left="113" w:right="255" w:hanging="198"/>
        <w:jc w:val="right"/>
        <w:bidi/>
      </w:pPr>
      <w:r>
        <w:rPr>
          <w:rtl/>
        </w:rPr>
        <w:t>• Admin token جدا و کوتاه‌عمر است.</w:t>
      </w:r>
    </w:p>
    <w:p>
      <w:pPr>
        <w:ind w:left="113" w:right="255" w:hanging="198"/>
        <w:jc w:val="right"/>
        <w:bidi/>
      </w:pPr>
      <w:r>
        <w:rPr>
          <w:rtl/>
        </w:rPr>
        <w:t>• Projection Team قبل از Serialize با Policy همان Team ساخته می‌شود.</w:t>
      </w:r>
    </w:p>
    <w:p>
      <w:pPr>
        <w:ind w:left="113" w:right="255" w:hanging="198"/>
        <w:jc w:val="right"/>
        <w:bidi/>
      </w:pPr>
      <w:r>
        <w:rPr>
          <w:rtl/>
        </w:rPr>
        <w:t>• هر Command Actor claim، Session status و Ownership موجودیت را بررسی می‌کند.</w:t>
      </w:r>
    </w:p>
    <w:p>
      <w:pPr>
        <w:ind w:left="113" w:right="255" w:hanging="198"/>
        <w:jc w:val="right"/>
        <w:bidi/>
      </w:pPr>
      <w:r>
        <w:rPr>
          <w:rtl/>
        </w:rPr>
        <w:t>• هیچ Event Payload خصوصی مستقیم از Hub broadcast نمی‌شود.</w:t>
      </w:r>
    </w:p>
    <w:p>
      <w:pPr>
        <w:ind w:left="113" w:right="255" w:hanging="198"/>
        <w:jc w:val="right"/>
        <w:bidi/>
      </w:pPr>
      <w:r>
        <w:rPr>
          <w:rtl/>
        </w:rPr>
        <w:t>• Logها باید Token، Pairing Code و متن خصوصی Sensitive را Mask کنند.</w:t>
      </w:r>
    </w:p>
    <w:p>
      <w:pPr>
        <w:pStyle w:val="FAH1"/>
        <w:jc w:val="right"/>
        <w:bidi/>
      </w:pPr>
      <w:r>
        <w:rPr>
          <w:rtl/>
        </w:rPr>
        <w:t>۱۷. معماری Frontend React</w:t>
      </w:r>
    </w:p>
    <w:p>
      <w:pPr>
        <w:jc w:val="right"/>
        <w:bidi/>
      </w:pPr>
      <w:r>
        <w:rPr>
          <w:rtl/>
        </w:rPr>
        <w:t>Frontend با React و TypeScript ساخته می‌شود. React UI را به Componentهای مستقل تقسیم می‌کند [۷]. TanStack Query مسئول Cache و Synchronization داده سرور است [۸]؛ Zustand فقط State محلی مانند مودال، انتخاب موقت و تنظیم صدا را نگه می‌دارد. Runtime state در Client Store کپی کامل نمی‌شود.</w:t>
      </w:r>
    </w:p>
    <w:p>
      <w:pPr>
        <w:pStyle w:val="FAH2"/>
        <w:jc w:val="right"/>
        <w:bidi/>
      </w:pPr>
      <w:r>
        <w:rPr>
          <w:rtl/>
        </w:rPr>
        <w:t>۱۷.۱ سه تجربه در یک Monorepo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apps/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├── team-experience/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├── public-display/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└── admin-console/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packages/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├── api-client/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├── design-system/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├── narrative-ui/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├── world-renderer/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└── story-theme-contracts/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۱۷.۲ تقسیم مسئولیت Frontend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494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لایه</w:t>
            </w:r>
          </w:p>
        </w:tc>
        <w:tc>
          <w:tcPr>
            <w:tcW w:type="dxa" w:w="6576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ابزار/مسئولیت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React DOM</w:t>
            </w:r>
          </w:p>
        </w:tc>
        <w:tc>
          <w:tcPr>
            <w:tcW w:type="dxa" w:w="657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متن، دفتر، سند، فرم تصمیم، Inbox و Admin.</w:t>
            </w:r>
          </w:p>
        </w:tc>
      </w:tr>
      <w:tr>
        <w:tc>
          <w:tcPr>
            <w:tcW w:type="dxa" w:w="2494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TanStack Query</w:t>
            </w:r>
          </w:p>
        </w:tc>
        <w:tc>
          <w:tcPr>
            <w:tcW w:type="dxa" w:w="657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Server state، invalidation و refetch بعد از SignalR.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Zustand</w:t>
            </w:r>
          </w:p>
        </w:tc>
        <w:tc>
          <w:tcPr>
            <w:tcW w:type="dxa" w:w="657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UI state کوتاه‌عمر.</w:t>
            </w:r>
          </w:p>
        </w:tc>
      </w:tr>
      <w:tr>
        <w:tc>
          <w:tcPr>
            <w:tcW w:type="dxa" w:w="2494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SignalR client</w:t>
            </w:r>
          </w:p>
        </w:tc>
        <w:tc>
          <w:tcPr>
            <w:tcW w:type="dxa" w:w="657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اعلان Version و رخداد زنده.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PixiJS</w:t>
            </w:r>
          </w:p>
        </w:tc>
        <w:tc>
          <w:tcPr>
            <w:tcW w:type="dxa" w:w="657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نقشه دوبعدی جهان، چراغ‌ها، پیک‌ها، بحران و مسیر رابطه.</w:t>
            </w:r>
          </w:p>
        </w:tc>
      </w:tr>
      <w:tr>
        <w:tc>
          <w:tcPr>
            <w:tcW w:type="dxa" w:w="2494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Motion</w:t>
            </w:r>
          </w:p>
        </w:tc>
        <w:tc>
          <w:tcPr>
            <w:tcW w:type="dxa" w:w="657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Transition، نامه، مهر، بازشدن دفتر و تغییر Layout [۹].</w:t>
            </w:r>
          </w:p>
        </w:tc>
      </w:tr>
      <w:tr>
        <w:tc>
          <w:tcPr>
            <w:tcW w:type="dxa" w:w="2494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React Flow</w:t>
            </w:r>
          </w:p>
        </w:tc>
        <w:tc>
          <w:tcPr>
            <w:tcW w:type="dxa" w:w="657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فقط Story Studio آینده؛ در MVP Runtime استفاده نمی‌شود [۱۰].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۱۷.۳ Client State Contract</w:t>
      </w:r>
    </w:p>
    <w:p>
      <w:pPr>
        <w:ind w:left="113" w:right="255" w:hanging="198"/>
        <w:jc w:val="right"/>
        <w:bidi/>
      </w:pPr>
      <w:r>
        <w:rPr>
          <w:rtl/>
        </w:rPr>
        <w:t>• هر Projection دارای `stateVersion` و `etag` است.</w:t>
      </w:r>
    </w:p>
    <w:p>
      <w:pPr>
        <w:ind w:left="113" w:right="255" w:hanging="198"/>
        <w:jc w:val="right"/>
        <w:bidi/>
      </w:pPr>
      <w:r>
        <w:rPr>
          <w:rtl/>
        </w:rPr>
        <w:t>• بعد از SignalR، Query invalidated و Projection تازه Load می‌شود.</w:t>
      </w:r>
    </w:p>
    <w:p>
      <w:pPr>
        <w:ind w:left="113" w:right="255" w:hanging="198"/>
        <w:jc w:val="right"/>
        <w:bidi/>
      </w:pPr>
      <w:r>
        <w:rPr>
          <w:rtl/>
        </w:rPr>
        <w:t>• فرم Decision تا Submit در Local Draft نگه داشته می‌شود.</w:t>
      </w:r>
    </w:p>
    <w:p>
      <w:pPr>
        <w:ind w:left="113" w:right="255" w:hanging="198"/>
        <w:jc w:val="right"/>
        <w:bidi/>
      </w:pPr>
      <w:r>
        <w:rPr>
          <w:rtl/>
        </w:rPr>
        <w:t>• Offline طولانی پشتیبانی نمی‌شود، ولی Draft می‌تواند LocalStorage داشته باشد.</w:t>
      </w:r>
    </w:p>
    <w:p>
      <w:pPr>
        <w:ind w:left="113" w:right="255" w:hanging="198"/>
        <w:jc w:val="right"/>
        <w:bidi/>
      </w:pPr>
      <w:r>
        <w:rPr>
          <w:rtl/>
        </w:rPr>
        <w:t>• Command response شامل NewStateVersion و Conflict information است.</w:t>
      </w:r>
    </w:p>
    <w:p>
      <w:pPr>
        <w:ind w:left="113" w:right="255" w:hanging="198"/>
        <w:jc w:val="right"/>
        <w:bidi/>
      </w:pPr>
      <w:r>
        <w:rPr>
          <w:rtl/>
        </w:rPr>
        <w:t>• UI هیچ Condition یا Effect Rule را خودش اجرا نمی‌کند.</w:t>
      </w:r>
    </w:p>
    <w:p>
      <w:pPr>
        <w:pStyle w:val="FAH1"/>
        <w:jc w:val="right"/>
        <w:bidi/>
      </w:pPr>
      <w:r>
        <w:rPr>
          <w:rtl/>
        </w:rPr>
        <w:t>۱۸. تجربه بصری، حرکت و صدا</w:t>
      </w:r>
    </w:p>
    <w:p>
      <w:pPr>
        <w:pStyle w:val="FAH2"/>
        <w:jc w:val="right"/>
        <w:bidi/>
      </w:pPr>
      <w:r>
        <w:rPr>
          <w:rtl/>
        </w:rPr>
        <w:t>۱۸.۱ Presentation Tags</w:t>
      </w:r>
    </w:p>
    <w:p>
      <w:pPr>
        <w:jc w:val="right"/>
        <w:bidi/>
      </w:pPr>
      <w:r>
        <w:rPr>
          <w:rtl/>
        </w:rPr>
        <w:t>Story Package می‌تواند Tagهای صحنه بدهد؛ مانند `scene`, `light`, `sound`, `camera`, `weather`, `transition` و `urgency`. Frontend این Tagها را به Theme مخصوص Story نگاشت می‌کند. Tagها دستور اجرایی محدودند و اجازه اجرای Script ندارند.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# scene: bazaar_morning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# light: cold_soft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# sound: distant_shutters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# camera: lane_to_courtyard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# transition: slow_reveal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۱۸.۲ انیمیشن‌های معنادار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رخداد</w:t>
            </w:r>
          </w:p>
        </w:tc>
        <w:tc>
          <w:tcPr>
            <w:tcW w:type="dxa" w:w="6803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بیان بصری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 Sent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نامه مهر می‌شود و به مقصد حرکت می‌کند.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Countered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نامه با مهر دوم بازمی‌گردد.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Rejected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مهر شکسته و نامه بایگانی می‌شود.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Expired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جوهر و زمان اعتبار محو می‌شود.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Promise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جمله در دفتر ثبت و مهر می‌شود.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Broken Promise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صفحه قدیمی دوباره باز و تناقض برجسته می‌شود.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Debt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نخ تعهد میان دو Entity ظاهر می‌شود.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Trust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نور رابطه روشن‌تر یا ضعیف‌تر می‌شود.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Crisis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اثر تصمیم‌های قبلی به شیء و مسیر عملی تبدیل می‌شود.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۱۸.۳ Accessibility</w:t>
      </w:r>
    </w:p>
    <w:p>
      <w:pPr>
        <w:ind w:left="113" w:right="255" w:hanging="198"/>
        <w:jc w:val="right"/>
        <w:bidi/>
      </w:pPr>
      <w:r>
        <w:rPr>
          <w:rtl/>
        </w:rPr>
        <w:t>• Reduced Motion اجباری و مستقل از System setting قابل انتخاب است.</w:t>
      </w:r>
    </w:p>
    <w:p>
      <w:pPr>
        <w:ind w:left="113" w:right="255" w:hanging="198"/>
        <w:jc w:val="right"/>
        <w:bidi/>
      </w:pPr>
      <w:r>
        <w:rPr>
          <w:rtl/>
        </w:rPr>
        <w:t>• تمام اطلاعات بصری معادل متنی دارد.</w:t>
      </w:r>
    </w:p>
    <w:p>
      <w:pPr>
        <w:ind w:left="113" w:right="255" w:hanging="198"/>
        <w:jc w:val="right"/>
        <w:bidi/>
      </w:pPr>
      <w:r>
        <w:rPr>
          <w:rtl/>
        </w:rPr>
        <w:t>• کنتراست، Keyboard navigation و Focus order تست می‌شوند.</w:t>
      </w:r>
    </w:p>
    <w:p>
      <w:pPr>
        <w:ind w:left="113" w:right="255" w:hanging="198"/>
        <w:jc w:val="right"/>
        <w:bidi/>
      </w:pPr>
      <w:r>
        <w:rPr>
          <w:rtl/>
        </w:rPr>
        <w:t>• صدا برای فهم تصمیم ضروری نیست و Subtitle/Transcript دارد.</w:t>
      </w:r>
    </w:p>
    <w:p>
      <w:pPr>
        <w:ind w:left="113" w:right="255" w:hanging="198"/>
        <w:jc w:val="right"/>
        <w:bidi/>
      </w:pPr>
      <w:r>
        <w:rPr>
          <w:rtl/>
        </w:rPr>
        <w:t>• اعداد و LTR tokenها در متن RTL به‌صورت صحیح ایزوله می‌شوند.</w:t>
      </w:r>
    </w:p>
    <w:p>
      <w:pPr>
        <w:pStyle w:val="FAH1"/>
        <w:jc w:val="right"/>
        <w:bidi/>
      </w:pPr>
      <w:r>
        <w:rPr>
          <w:rtl/>
        </w:rPr>
        <w:t>۱۹. ابزار نویسندگی Ink/Inky و خط تولید محتوا</w:t>
      </w:r>
    </w:p>
    <w:p>
      <w:pPr>
        <w:jc w:val="right"/>
        <w:bidi/>
      </w:pPr>
      <w:r>
        <w:rPr>
          <w:rtl/>
        </w:rPr>
        <w:t>Ink زبان متن‌باز روایت تعاملی است و Runtime C# و JavaScript می‌تواند داستان کامپایل‌شده JSON را اجرا کند. خود Ink به‌عنوان موتور کامل بازی طراحی نشده و برای قرارگرفتن داخل UI و Engine اختصاصی مناسب است [۱]. Inky ویرایشگر رسمی آن است و با مجوز MIT عرضه می‌شود [۱۱].</w:t>
      </w:r>
    </w:p>
    <w:p>
      <w:pPr>
        <w:pStyle w:val="FAH2"/>
        <w:jc w:val="right"/>
        <w:bidi/>
      </w:pPr>
      <w:r>
        <w:rPr>
          <w:rtl/>
        </w:rPr>
        <w:t>۱۹.۱ تقسیم کار Content و Runtime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4422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در Ink</w:t>
            </w:r>
          </w:p>
        </w:tc>
        <w:tc>
          <w:tcPr>
            <w:tcW w:type="dxa" w:w="4422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در JSON/Backend</w:t>
            </w:r>
          </w:p>
        </w:tc>
      </w:tr>
      <w:tr>
        <w:tc>
          <w:tcPr>
            <w:tcW w:type="dxa" w:w="442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نثر، دیالوگ، شاخه متنی</w:t>
            </w:r>
          </w:p>
        </w:tc>
        <w:tc>
          <w:tcPr>
            <w:tcW w:type="dxa" w:w="442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Metric و State معتبر</w:t>
            </w:r>
          </w:p>
        </w:tc>
      </w:tr>
      <w:tr>
        <w:tc>
          <w:tcPr>
            <w:tcW w:type="dxa" w:w="442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Choice text و Knot</w:t>
            </w:r>
          </w:p>
        </w:tc>
        <w:tc>
          <w:tcPr>
            <w:tcW w:type="dxa" w:w="442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Condition تایپ‌شده</w:t>
            </w:r>
          </w:p>
        </w:tc>
      </w:tr>
      <w:tr>
        <w:tc>
          <w:tcPr>
            <w:tcW w:type="dxa" w:w="442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Variableهای روایی محلی</w:t>
            </w:r>
          </w:p>
        </w:tc>
        <w:tc>
          <w:tcPr>
            <w:tcW w:type="dxa" w:w="442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Effect تایپ‌شده و قابل تست</w:t>
            </w:r>
          </w:p>
        </w:tc>
      </w:tr>
      <w:tr>
        <w:tc>
          <w:tcPr>
            <w:tcW w:type="dxa" w:w="442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Tagهای Presentation</w:t>
            </w:r>
          </w:p>
        </w:tc>
        <w:tc>
          <w:tcPr>
            <w:tcW w:type="dxa" w:w="442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Authorization و Visibility</w:t>
            </w:r>
          </w:p>
        </w:tc>
      </w:tr>
      <w:tr>
        <w:tc>
          <w:tcPr>
            <w:tcW w:type="dxa" w:w="442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متن Ending</w:t>
            </w:r>
          </w:p>
        </w:tc>
        <w:tc>
          <w:tcPr>
            <w:tcW w:type="dxa" w:w="442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Ending eligibility و Evidence</w:t>
            </w:r>
          </w:p>
        </w:tc>
      </w:tr>
      <w:tr>
        <w:tc>
          <w:tcPr>
            <w:tcW w:type="dxa" w:w="442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Preview نویسنده</w:t>
            </w:r>
          </w:p>
        </w:tc>
        <w:tc>
          <w:tcPr>
            <w:tcW w:type="dxa" w:w="442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Persistence و Replay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۱۹.۲ Pipeline نصب Package</w:t>
      </w:r>
    </w:p>
    <w:p>
      <w:pPr>
        <w:ind w:right="283" w:hanging="255"/>
        <w:jc w:val="right"/>
        <w:bidi/>
      </w:pPr>
      <w:r>
        <w:rPr>
          <w:rtl/>
        </w:rPr>
        <w:t>1. خواندن manifest و بررسی Runtime Contract Version.</w:t>
      </w:r>
    </w:p>
    <w:p>
      <w:pPr>
        <w:ind w:right="283" w:hanging="255"/>
        <w:jc w:val="right"/>
        <w:bidi/>
      </w:pPr>
      <w:r>
        <w:rPr>
          <w:rtl/>
        </w:rPr>
        <w:t>2. اعتبارسنجی JSON Schema.</w:t>
      </w:r>
    </w:p>
    <w:p>
      <w:pPr>
        <w:ind w:right="283" w:hanging="255"/>
        <w:jc w:val="right"/>
        <w:bidi/>
      </w:pPr>
      <w:r>
        <w:rPr>
          <w:rtl/>
        </w:rPr>
        <w:t>3. کامپایل همه فایل‌های Ink با `inklecate`.</w:t>
      </w:r>
    </w:p>
    <w:p>
      <w:pPr>
        <w:ind w:right="283" w:hanging="255"/>
        <w:jc w:val="right"/>
        <w:bidi/>
      </w:pPr>
      <w:r>
        <w:rPr>
          <w:rtl/>
        </w:rPr>
        <w:t>4. بررسی Referenceهای Entity، Metric، Storylet، Effect و Ending.</w:t>
      </w:r>
    </w:p>
    <w:p>
      <w:pPr>
        <w:ind w:right="283" w:hanging="255"/>
        <w:jc w:val="right"/>
        <w:bidi/>
      </w:pPr>
      <w:r>
        <w:rPr>
          <w:rtl/>
        </w:rPr>
        <w:t>5. Reachability و Cycle audit برای Story Graph.</w:t>
      </w:r>
    </w:p>
    <w:p>
      <w:pPr>
        <w:ind w:right="283" w:hanging="255"/>
        <w:jc w:val="right"/>
        <w:bidi/>
      </w:pPr>
      <w:r>
        <w:rPr>
          <w:rtl/>
        </w:rPr>
        <w:t>6. بررسی Missing localization و asset reference.</w:t>
      </w:r>
    </w:p>
    <w:p>
      <w:pPr>
        <w:ind w:right="283" w:hanging="255"/>
        <w:jc w:val="right"/>
        <w:bidi/>
      </w:pPr>
      <w:r>
        <w:rPr>
          <w:rtl/>
        </w:rPr>
        <w:t>7. Simulation deterministic با Seedهای نمونه.</w:t>
      </w:r>
    </w:p>
    <w:p>
      <w:pPr>
        <w:ind w:right="283" w:hanging="255"/>
        <w:jc w:val="right"/>
        <w:bidi/>
      </w:pPr>
      <w:r>
        <w:rPr>
          <w:rtl/>
        </w:rPr>
        <w:t>8. ساخت Content Hash و Bundle immutable.</w:t>
      </w:r>
    </w:p>
    <w:p>
      <w:pPr>
        <w:ind w:right="283" w:hanging="255"/>
        <w:jc w:val="right"/>
        <w:bidi/>
      </w:pPr>
      <w:r>
        <w:rPr>
          <w:rtl/>
        </w:rPr>
        <w:t>9. Register package metadata در Database.</w:t>
      </w:r>
    </w:p>
    <w:p>
      <w:pPr>
        <w:pStyle w:val="FAH2"/>
        <w:jc w:val="right"/>
        <w:bidi/>
      </w:pPr>
      <w:r>
        <w:rPr>
          <w:rtl/>
        </w:rPr>
        <w:t>۱۹.۳ خطاهایی که Validator باید بگیرد</w:t>
      </w:r>
    </w:p>
    <w:p>
      <w:pPr>
        <w:ind w:left="113" w:right="255" w:hanging="198"/>
        <w:jc w:val="right"/>
        <w:bidi/>
      </w:pPr>
      <w:r>
        <w:rPr>
          <w:rtl/>
        </w:rPr>
        <w:t>• Storylet بدون مسیر خروج یا Choice بدون Effect.</w:t>
      </w:r>
    </w:p>
    <w:p>
      <w:pPr>
        <w:ind w:left="113" w:right="255" w:hanging="198"/>
        <w:jc w:val="right"/>
        <w:bidi/>
      </w:pPr>
      <w:r>
        <w:rPr>
          <w:rtl/>
        </w:rPr>
        <w:t>• Condition روی Metric تعریف‌نشده.</w:t>
      </w:r>
    </w:p>
    <w:p>
      <w:pPr>
        <w:ind w:left="113" w:right="255" w:hanging="198"/>
        <w:jc w:val="right"/>
        <w:bidi/>
      </w:pPr>
      <w:r>
        <w:rPr>
          <w:rtl/>
        </w:rPr>
        <w:t>• Behavior Profile بدون Action در حالت معتبر.</w:t>
      </w:r>
    </w:p>
    <w:p>
      <w:pPr>
        <w:ind w:left="113" w:right="255" w:hanging="198"/>
        <w:jc w:val="right"/>
        <w:bidi/>
      </w:pPr>
      <w:r>
        <w:rPr>
          <w:rtl/>
        </w:rPr>
        <w:t>• Ending غیرقابل‌دسترسی یا چند Ending هم‌اولویت بدون Tie-breaker.</w:t>
      </w:r>
    </w:p>
    <w:p>
      <w:pPr>
        <w:ind w:left="113" w:right="255" w:hanging="198"/>
        <w:jc w:val="right"/>
        <w:bidi/>
      </w:pPr>
      <w:r>
        <w:rPr>
          <w:rtl/>
        </w:rPr>
        <w:t>• Effect روی Scope ممنوع یا Visibility leak.</w:t>
      </w:r>
    </w:p>
    <w:p>
      <w:pPr>
        <w:ind w:left="113" w:right="255" w:hanging="198"/>
        <w:jc w:val="right"/>
        <w:bidi/>
      </w:pPr>
      <w:r>
        <w:rPr>
          <w:rtl/>
        </w:rPr>
        <w:t>• Consequence با Trigger نامعتبر.</w:t>
      </w:r>
    </w:p>
    <w:p>
      <w:pPr>
        <w:ind w:left="113" w:right="255" w:hanging="198"/>
        <w:jc w:val="right"/>
        <w:bidi/>
      </w:pPr>
      <w:r>
        <w:rPr>
          <w:rtl/>
        </w:rPr>
        <w:t>• Proposal type بدون Execution rule.</w:t>
      </w:r>
    </w:p>
    <w:p>
      <w:pPr>
        <w:ind w:left="113" w:right="255" w:hanging="198"/>
        <w:jc w:val="right"/>
        <w:bidi/>
      </w:pPr>
      <w:r>
        <w:rPr>
          <w:rtl/>
        </w:rPr>
        <w:t>• Ink tag ناشناخته یا Asset گمشده.</w:t>
      </w:r>
    </w:p>
    <w:p>
      <w:pPr>
        <w:pStyle w:val="FAH1"/>
        <w:jc w:val="right"/>
        <w:bidi/>
      </w:pPr>
      <w:r>
        <w:rPr>
          <w:rtl/>
        </w:rPr>
        <w:t>۲۰. مدیریت نسخه، Replay و تکرارپذیری</w:t>
      </w:r>
    </w:p>
    <w:p>
      <w:pPr>
        <w:pStyle w:val="FAH2"/>
        <w:jc w:val="right"/>
        <w:bidi/>
      </w:pPr>
      <w:r>
        <w:rPr>
          <w:rtl/>
        </w:rPr>
        <w:t>۲۰.۱ قفل Session</w:t>
      </w:r>
    </w:p>
    <w:p>
      <w:pPr>
        <w:jc w:val="right"/>
        <w:bidi/>
      </w:pPr>
      <w:r>
        <w:rPr>
          <w:rtl/>
        </w:rPr>
        <w:t>در لحظه ساخت Session این موارد immutable می‌شوند: `StoryPackageId`, `StoryVersion`, `ContentHash`, `RuntimeContractVersion`, `Seed`, `Difficulty` و Package Configuration. Session قدیمی هرگز با Content جدید ادامه نمی‌یابد.</w:t>
      </w:r>
    </w:p>
    <w:p>
      <w:pPr>
        <w:pStyle w:val="FAH2"/>
        <w:jc w:val="right"/>
        <w:bidi/>
      </w:pPr>
      <w:r>
        <w:rPr>
          <w:rtl/>
        </w:rPr>
        <w:t>۲۰.۲ Replay Contract</w:t>
      </w:r>
    </w:p>
    <w:p>
      <w:pPr>
        <w:jc w:val="right"/>
        <w:bidi/>
      </w:pPr>
      <w:r>
        <w:rPr>
          <w:rtl/>
        </w:rPr>
        <w:t>Replay باید با Event Stream و همان Content Bundle State و Ending یکسان تولید کند. برای هر Checkpoint یک Fingerprint از State canonical، StreamVersion، ContentHash و ResolverVersion ساخته می‌شود.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fingerprint = SHA256(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canonicalStateJson +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streamVersion +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contentHash +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resolverVersion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)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۲۰.۳ Event Evolution</w:t>
      </w:r>
    </w:p>
    <w:p>
      <w:pPr>
        <w:ind w:left="113" w:right="255" w:hanging="198"/>
        <w:jc w:val="right"/>
        <w:bidi/>
      </w:pPr>
      <w:r>
        <w:rPr>
          <w:rtl/>
        </w:rPr>
        <w:t>• Event type پس از انتشار حذف یا تغییر معنا نمی‌دهد.</w:t>
      </w:r>
    </w:p>
    <w:p>
      <w:pPr>
        <w:ind w:left="113" w:right="255" w:hanging="198"/>
        <w:jc w:val="right"/>
        <w:bidi/>
      </w:pPr>
      <w:r>
        <w:rPr>
          <w:rtl/>
        </w:rPr>
        <w:t>• SchemaVersion روی Event وجود دارد.</w:t>
      </w:r>
    </w:p>
    <w:p>
      <w:pPr>
        <w:ind w:left="113" w:right="255" w:hanging="198"/>
        <w:jc w:val="right"/>
        <w:bidi/>
      </w:pPr>
      <w:r>
        <w:rPr>
          <w:rtl/>
        </w:rPr>
        <w:t>• تغییر شکل Payload با Upcaster انجام می‌شود.</w:t>
      </w:r>
    </w:p>
    <w:p>
      <w:pPr>
        <w:ind w:left="113" w:right="255" w:hanging="198"/>
        <w:jc w:val="right"/>
        <w:bidi/>
      </w:pPr>
      <w:r>
        <w:rPr>
          <w:rtl/>
        </w:rPr>
        <w:t>• تست Golden Replay برای Sessionهای Fixture نگهداری می‌شود.</w:t>
      </w:r>
    </w:p>
    <w:p>
      <w:pPr>
        <w:ind w:left="113" w:right="255" w:hanging="198"/>
        <w:jc w:val="right"/>
        <w:bidi/>
      </w:pPr>
      <w:r>
        <w:rPr>
          <w:rtl/>
        </w:rPr>
        <w:t>• Projectionها از صفر Rebuild می‌شوند و نتیجه با Snapshot مقایسه می‌شود.</w:t>
      </w:r>
    </w:p>
    <w:p>
      <w:pPr>
        <w:pStyle w:val="FAH1"/>
        <w:jc w:val="right"/>
        <w:bidi/>
      </w:pPr>
      <w:r>
        <w:rPr>
          <w:rtl/>
        </w:rPr>
        <w:t>۲۱. Admin و Facilitator Console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قابلیت</w:t>
            </w:r>
          </w:p>
        </w:tc>
        <w:tc>
          <w:tcPr>
            <w:tcW w:type="dxa" w:w="652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شرح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 Setup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انتخاب Package/Version، Difficulty، Team limit و Seed خودکار/دستی.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Pairing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نمایش Code و وضعیت اتصال بدون نمایش اطلاعات خصوصی.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Readiness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وضعیت فعالیت، Decision و Proposalهای باز.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Pacing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Pause، Resume، Extend و Safe Resolve.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Diagnostics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StreamVersion، Projection lag، آخرین Event و خطای Package.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Recovery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Retry Command، rejoin Team، invalidate token و restore projection.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Content Preview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نمای روایت عمومی و tagهای Presentation؛ نه متن خصوصی Team مگر حالت Debug مجاز.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Audit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تمام Overrideهای Facilitator به‌صورت Event/Audit record.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Ending Review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Eligibility و Evidence قبل از انتشار پایان، فقط در حالت تست.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5F0E5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right"/>
              <w:bidi/>
            </w:pPr>
            <w:r>
              <w:rPr>
                <w:b/>
                <w:color w:val="A87B2A"/>
                <w:rtl/>
              </w:rPr>
              <w:t>اصل Facilitator</w:t>
            </w:r>
          </w:p>
          <w:p>
            <w:pPr>
              <w:jc w:val="right"/>
              <w:bidi/>
            </w:pPr>
            <w:r>
              <w:rPr>
                <w:rtl/>
              </w:rPr>
              <w:t>Admin باید بتواند جریان را نجات دهد، نه اینکه نتیجه داستانی دلخواه را جعل کند. هر Override قابل مشاهده و قابل Replay است.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۲۲. استقرار، عملیات و مشاهده‌پذیری</w:t>
      </w:r>
    </w:p>
    <w:p>
      <w:pPr>
        <w:pStyle w:val="FAH2"/>
        <w:jc w:val="right"/>
        <w:bidi/>
      </w:pPr>
      <w:r>
        <w:rPr>
          <w:rtl/>
        </w:rPr>
        <w:t>۲۲.۱ Deployment Modes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حالت</w:t>
            </w:r>
          </w:p>
        </w:tc>
        <w:tc>
          <w:tcPr>
            <w:tcW w:type="dxa" w:w="6803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ترکیب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Local/LAN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Docker Compose روی لپ‌تاپ میزبان: API + PostgreSQL + Static Frontend.</w:t>
            </w:r>
          </w:p>
        </w:tc>
      </w:tr>
      <w:tr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Single Cloud</w:t>
            </w:r>
          </w:p>
        </w:tc>
        <w:tc>
          <w:tcPr>
            <w:tcW w:type="dxa" w:w="680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یک Container API، PostgreSQL managed و Static CDN.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Scaled Cloud</w:t>
            </w:r>
          </w:p>
        </w:tc>
        <w:tc>
          <w:tcPr>
            <w:tcW w:type="dxa" w:w="680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چند API instance، shared PostgreSQL و Redis/Azure SignalR فقط در صورت نیاز.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۲۲.۲ Observability</w:t>
      </w:r>
    </w:p>
    <w:p>
      <w:pPr>
        <w:ind w:left="113" w:right="255" w:hanging="198"/>
        <w:jc w:val="right"/>
        <w:bidi/>
      </w:pPr>
      <w:r>
        <w:rPr>
          <w:rtl/>
        </w:rPr>
        <w:t>• OpenTelemetry برای HTTP، SignalR، Marten و command timing.</w:t>
      </w:r>
    </w:p>
    <w:p>
      <w:pPr>
        <w:ind w:left="113" w:right="255" w:hanging="198"/>
        <w:jc w:val="right"/>
        <w:bidi/>
      </w:pPr>
      <w:r>
        <w:rPr>
          <w:rtl/>
        </w:rPr>
        <w:t>• Structured logging با SessionId، TeamId، CorrelationId و StreamVersion.</w:t>
      </w:r>
    </w:p>
    <w:p>
      <w:pPr>
        <w:ind w:left="113" w:right="255" w:hanging="198"/>
        <w:jc w:val="right"/>
        <w:bidi/>
      </w:pPr>
      <w:r>
        <w:rPr>
          <w:rtl/>
        </w:rPr>
        <w:t>• Metrics: command latency، conflict rate، projection lag، reconnect، proposal expiry و resolution time.</w:t>
      </w:r>
    </w:p>
    <w:p>
      <w:pPr>
        <w:ind w:left="113" w:right="255" w:hanging="198"/>
        <w:jc w:val="right"/>
        <w:bidi/>
      </w:pPr>
      <w:r>
        <w:rPr>
          <w:rtl/>
        </w:rPr>
        <w:t>• Health checks: API، PostgreSQL، Marten schema، content catalog و SignalR readiness.</w:t>
      </w:r>
    </w:p>
    <w:p>
      <w:pPr>
        <w:ind w:left="113" w:right="255" w:hanging="198"/>
        <w:jc w:val="right"/>
        <w:bidi/>
      </w:pPr>
      <w:r>
        <w:rPr>
          <w:rtl/>
        </w:rPr>
        <w:t>• Log privacy: متن خصوصی و Tokenها به‌صورت پیش‌فرض ذخیره نمی‌شوند.</w:t>
      </w:r>
    </w:p>
    <w:p>
      <w:pPr>
        <w:pStyle w:val="FAH2"/>
        <w:jc w:val="right"/>
        <w:bidi/>
      </w:pPr>
      <w:r>
        <w:rPr>
          <w:rtl/>
        </w:rPr>
        <w:t>۲۲.۳ Backup و Recovery</w:t>
      </w:r>
    </w:p>
    <w:p>
      <w:pPr>
        <w:ind w:left="113" w:right="255" w:hanging="198"/>
        <w:jc w:val="right"/>
        <w:bidi/>
      </w:pPr>
      <w:r>
        <w:rPr>
          <w:rtl/>
        </w:rPr>
        <w:t>• Backup PostgreSQL و Story Bundle مستقل اما هماهنگ با Content Hash.</w:t>
      </w:r>
    </w:p>
    <w:p>
      <w:pPr>
        <w:ind w:left="113" w:right="255" w:hanging="198"/>
        <w:jc w:val="right"/>
        <w:bidi/>
      </w:pPr>
      <w:r>
        <w:rPr>
          <w:rtl/>
        </w:rPr>
        <w:t>• Session قابل بازیابی از Event Stream است؛ Snapshot بهینه‌سازی است نه منبع حقیقت.</w:t>
      </w:r>
    </w:p>
    <w:p>
      <w:pPr>
        <w:ind w:left="113" w:right="255" w:hanging="198"/>
        <w:jc w:val="right"/>
        <w:bidi/>
      </w:pPr>
      <w:r>
        <w:rPr>
          <w:rtl/>
        </w:rPr>
        <w:t>• Bundleهای Content منتشرشده immutable و در artifact registry نگهداری می‌شوند.</w:t>
      </w:r>
    </w:p>
    <w:p>
      <w:pPr>
        <w:ind w:left="113" w:right="255" w:hanging="198"/>
        <w:jc w:val="right"/>
        <w:bidi/>
      </w:pPr>
      <w:r>
        <w:rPr>
          <w:rtl/>
        </w:rPr>
        <w:t>• Restore test دوره‌ای برای Database و Bundle انجام می‌شود.</w:t>
      </w:r>
    </w:p>
    <w:p>
      <w:pPr>
        <w:pStyle w:val="FAH1"/>
        <w:jc w:val="right"/>
        <w:bidi/>
      </w:pPr>
      <w:r>
        <w:rPr>
          <w:rtl/>
        </w:rPr>
        <w:t>۲۳. استراتژی تست و کیفیت</w:t>
      </w:r>
    </w:p>
    <w:p>
      <w:pPr>
        <w:pStyle w:val="FAH2"/>
        <w:jc w:val="right"/>
        <w:bidi/>
      </w:pPr>
      <w:r>
        <w:rPr>
          <w:rtl/>
        </w:rPr>
        <w:t>۲۳.۱ Unit Tests</w:t>
      </w:r>
    </w:p>
    <w:p>
      <w:pPr>
        <w:ind w:left="113" w:right="255" w:hanging="198"/>
        <w:jc w:val="right"/>
        <w:bidi/>
      </w:pPr>
      <w:r>
        <w:rPr>
          <w:rtl/>
        </w:rPr>
        <w:t>• Condition evaluator و تمام Operatorها.</w:t>
      </w:r>
    </w:p>
    <w:p>
      <w:pPr>
        <w:ind w:left="113" w:right="255" w:hanging="198"/>
        <w:jc w:val="right"/>
        <w:bidi/>
      </w:pPr>
      <w:r>
        <w:rPr>
          <w:rtl/>
        </w:rPr>
        <w:t>• Effect executor و ترتیب Effectها.</w:t>
      </w:r>
    </w:p>
    <w:p>
      <w:pPr>
        <w:ind w:left="113" w:right="255" w:hanging="198"/>
        <w:jc w:val="right"/>
        <w:bidi/>
      </w:pPr>
      <w:r>
        <w:rPr>
          <w:rtl/>
        </w:rPr>
        <w:t>• Behavior resolver با Seed ثابت.</w:t>
      </w:r>
    </w:p>
    <w:p>
      <w:pPr>
        <w:ind w:left="113" w:right="255" w:hanging="198"/>
        <w:jc w:val="right"/>
        <w:bidi/>
      </w:pPr>
      <w:r>
        <w:rPr>
          <w:rtl/>
        </w:rPr>
        <w:t>• Ending eligibility و Tie-breaker.</w:t>
      </w:r>
    </w:p>
    <w:p>
      <w:pPr>
        <w:ind w:left="113" w:right="255" w:hanging="198"/>
        <w:jc w:val="right"/>
        <w:bidi/>
      </w:pPr>
      <w:r>
        <w:rPr>
          <w:rtl/>
        </w:rPr>
        <w:t>• Proposal state machine.</w:t>
      </w:r>
    </w:p>
    <w:p>
      <w:pPr>
        <w:ind w:left="113" w:right="255" w:hanging="198"/>
        <w:jc w:val="right"/>
        <w:bidi/>
      </w:pPr>
      <w:r>
        <w:rPr>
          <w:rtl/>
        </w:rPr>
        <w:t>• Visibility policy و projection filtering.</w:t>
      </w:r>
    </w:p>
    <w:p>
      <w:pPr>
        <w:ind w:left="113" w:right="255" w:hanging="198"/>
        <w:jc w:val="right"/>
        <w:bidi/>
      </w:pPr>
      <w:r>
        <w:rPr>
          <w:rtl/>
        </w:rPr>
        <w:t>• Package validator.</w:t>
      </w:r>
    </w:p>
    <w:p>
      <w:pPr>
        <w:pStyle w:val="FAH2"/>
        <w:jc w:val="right"/>
        <w:bidi/>
      </w:pPr>
      <w:r>
        <w:rPr>
          <w:rtl/>
        </w:rPr>
        <w:t>۲۳.۲ Integration Tests با PostgreSQL واقعی</w:t>
      </w:r>
    </w:p>
    <w:p>
      <w:pPr>
        <w:jc w:val="right"/>
        <w:bidi/>
      </w:pPr>
      <w:r>
        <w:rPr>
          <w:rtl/>
        </w:rPr>
        <w:t>Testcontainers برای اجرای PostgreSQL استفاده می‌شود. In-memory substitute برای تست Marten کافی نیست.</w:t>
      </w:r>
    </w:p>
    <w:p>
      <w:pPr>
        <w:ind w:left="113" w:right="255" w:hanging="198"/>
        <w:jc w:val="right"/>
        <w:bidi/>
      </w:pPr>
      <w:r>
        <w:rPr>
          <w:rtl/>
        </w:rPr>
        <w:t>• Append و optimistic concurrency روی Stream.</w:t>
      </w:r>
    </w:p>
    <w:p>
      <w:pPr>
        <w:ind w:left="113" w:right="255" w:hanging="198"/>
        <w:jc w:val="right"/>
        <w:bidi/>
      </w:pPr>
      <w:r>
        <w:rPr>
          <w:rtl/>
        </w:rPr>
        <w:t>• Inline projection consistency.</w:t>
      </w:r>
    </w:p>
    <w:p>
      <w:pPr>
        <w:ind w:left="113" w:right="255" w:hanging="198"/>
        <w:jc w:val="right"/>
        <w:bidi/>
      </w:pPr>
      <w:r>
        <w:rPr>
          <w:rtl/>
        </w:rPr>
        <w:t>• Idempotent command handling.</w:t>
      </w:r>
    </w:p>
    <w:p>
      <w:pPr>
        <w:ind w:left="113" w:right="255" w:hanging="198"/>
        <w:jc w:val="right"/>
        <w:bidi/>
      </w:pPr>
      <w:r>
        <w:rPr>
          <w:rtl/>
        </w:rPr>
        <w:t>• Proposal accept/counter race.</w:t>
      </w:r>
    </w:p>
    <w:p>
      <w:pPr>
        <w:ind w:left="113" w:right="255" w:hanging="198"/>
        <w:jc w:val="right"/>
        <w:bidi/>
      </w:pPr>
      <w:r>
        <w:rPr>
          <w:rtl/>
        </w:rPr>
        <w:t>• Projection rebuild و replay.</w:t>
      </w:r>
    </w:p>
    <w:p>
      <w:pPr>
        <w:ind w:left="113" w:right="255" w:hanging="198"/>
        <w:jc w:val="right"/>
        <w:bidi/>
      </w:pPr>
      <w:r>
        <w:rPr>
          <w:rtl/>
        </w:rPr>
        <w:t>• Content version lock.</w:t>
      </w:r>
    </w:p>
    <w:p>
      <w:pPr>
        <w:ind w:left="113" w:right="255" w:hanging="198"/>
        <w:jc w:val="right"/>
        <w:bidi/>
      </w:pPr>
      <w:r>
        <w:rPr>
          <w:rtl/>
        </w:rPr>
        <w:t>• SignalR group authorization.</w:t>
      </w:r>
    </w:p>
    <w:p>
      <w:pPr>
        <w:ind w:left="113" w:right="255" w:hanging="198"/>
        <w:jc w:val="right"/>
        <w:bidi/>
      </w:pPr>
      <w:r>
        <w:rPr>
          <w:rtl/>
        </w:rPr>
        <w:t>• Reconnect و REST refetch.</w:t>
      </w:r>
    </w:p>
    <w:p>
      <w:pPr>
        <w:pStyle w:val="FAH2"/>
        <w:jc w:val="right"/>
        <w:bidi/>
      </w:pPr>
      <w:r>
        <w:rPr>
          <w:rtl/>
        </w:rPr>
        <w:t>۲۳.۳ Scenario / E2E Matrix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311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سناریو</w:t>
            </w:r>
          </w:p>
        </w:tc>
        <w:tc>
          <w:tcPr>
            <w:tcW w:type="dxa" w:w="5953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انتظار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۱ Team + Entityهای زمینه‌ای</w:t>
            </w:r>
          </w:p>
        </w:tc>
        <w:tc>
          <w:tcPr>
            <w:tcW w:type="dxa" w:w="595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فقط برای Packageهایی که minTeams=1 دارند.</w:t>
            </w:r>
          </w:p>
        </w:tc>
      </w:tr>
      <w:tr>
        <w:tc>
          <w:tcPr>
            <w:tcW w:type="dxa" w:w="311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۲ Team</w:t>
            </w:r>
          </w:p>
        </w:tc>
        <w:tc>
          <w:tcPr>
            <w:tcW w:type="dxa" w:w="595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Vertical Slice اصلی.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۴ Team</w:t>
            </w:r>
          </w:p>
        </w:tc>
        <w:tc>
          <w:tcPr>
            <w:tcW w:type="dxa" w:w="595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حالت متداول جلسات.</w:t>
            </w:r>
          </w:p>
        </w:tc>
      </w:tr>
      <w:tr>
        <w:tc>
          <w:tcPr>
            <w:tcW w:type="dxa" w:w="311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۶ Team</w:t>
            </w:r>
          </w:p>
        </w:tc>
        <w:tc>
          <w:tcPr>
            <w:tcW w:type="dxa" w:w="595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حد بالای MVP و تست concurrency.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 disconnect</w:t>
            </w:r>
          </w:p>
        </w:tc>
        <w:tc>
          <w:tcPr>
            <w:tcW w:type="dxa" w:w="595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Resume بدون از دست رفتن draft ثبت‌شده.</w:t>
            </w:r>
          </w:p>
        </w:tc>
      </w:tr>
      <w:tr>
        <w:tc>
          <w:tcPr>
            <w:tcW w:type="dxa" w:w="311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 no response</w:t>
            </w:r>
          </w:p>
        </w:tc>
        <w:tc>
          <w:tcPr>
            <w:tcW w:type="dxa" w:w="595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Expiry قطعی هنگام Checkpoint close.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Same seed replay</w:t>
            </w:r>
          </w:p>
        </w:tc>
        <w:tc>
          <w:tcPr>
            <w:tcW w:type="dxa" w:w="595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Fingerprint و Ending یکسان.</w:t>
            </w:r>
          </w:p>
        </w:tc>
      </w:tr>
      <w:tr>
        <w:tc>
          <w:tcPr>
            <w:tcW w:type="dxa" w:w="311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Different seed</w:t>
            </w:r>
          </w:p>
        </w:tc>
        <w:tc>
          <w:tcPr>
            <w:tcW w:type="dxa" w:w="595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فقط انتخاب‌های weighted مجاز تغییر کنند.</w:t>
            </w:r>
          </w:p>
        </w:tc>
      </w:tr>
      <w:tr>
        <w:tc>
          <w:tcPr>
            <w:tcW w:type="dxa" w:w="311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Private leak test</w:t>
            </w:r>
          </w:p>
        </w:tc>
        <w:tc>
          <w:tcPr>
            <w:tcW w:type="dxa" w:w="5953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هیچ StoryMemory خصوصی در Team دیگر یا Public view ظاهر نشود.</w:t>
            </w:r>
          </w:p>
        </w:tc>
      </w:tr>
      <w:tr>
        <w:tc>
          <w:tcPr>
            <w:tcW w:type="dxa" w:w="311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Content upgrade</w:t>
            </w:r>
          </w:p>
        </w:tc>
        <w:tc>
          <w:tcPr>
            <w:tcW w:type="dxa" w:w="5953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 قدیمی روی Bundle قدیمی ادامه دهد.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۲۴. هزارچراغ به‌عنوان بسته مرجع</w:t>
      </w:r>
    </w:p>
    <w:p>
      <w:pPr>
        <w:jc w:val="right"/>
        <w:bidi/>
      </w:pPr>
      <w:r>
        <w:rPr>
          <w:rtl/>
        </w:rPr>
        <w:t>هزارچراغ نخستین Story Package است و برای اثبات تمام قابلیت‌های Core انتخاب شده است: چند Entity متفاوت، اطلاعات نامتقارن، پیشنهاد میان Teamها، Entityهای بدون Team، Metricهای جهان و موجودیت، قرارداد، بحران، پیامد تأخیری و پایان دوگانه.</w:t>
      </w:r>
    </w:p>
    <w:p>
      <w:pPr>
        <w:pStyle w:val="FAH2"/>
        <w:jc w:val="right"/>
        <w:bidi/>
      </w:pPr>
      <w:r>
        <w:rPr>
          <w:rtl/>
        </w:rPr>
        <w:t>۲۴.۱ Entity Familyها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خانواده</w:t>
            </w:r>
          </w:p>
        </w:tc>
        <w:tc>
          <w:tcPr>
            <w:tcW w:type="dxa" w:w="328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نمونه‌ها</w:t>
            </w:r>
          </w:p>
        </w:tc>
        <w:tc>
          <w:tcPr>
            <w:tcW w:type="dxa" w:w="3402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مفهوم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نیاز حیاتی</w:t>
            </w:r>
          </w:p>
        </w:tc>
        <w:tc>
          <w:tcPr>
            <w:tcW w:type="dxa" w:w="328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نانوایی، داروخانه، مطبخ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دسترسی، سهمیه، قیمت و مسئولیت عمومی.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تولید و تأمین</w:t>
            </w:r>
          </w:p>
        </w:tc>
        <w:tc>
          <w:tcPr>
            <w:tcW w:type="dxa" w:w="328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پارچه‌خانه، کارگاه آهن، فرش‌خانه</w:t>
            </w:r>
          </w:p>
        </w:tc>
        <w:tc>
          <w:tcPr>
            <w:tcW w:type="dxa" w:w="340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ظرفیت، نیروی کار و زنجیره تولید.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جابه‌جایی و فضا</w:t>
            </w:r>
          </w:p>
        </w:tc>
        <w:tc>
          <w:tcPr>
            <w:tcW w:type="dxa" w:w="328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باربری، مهمانخانه، انبار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اولویت، مسیر، پناه و وابستگی.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اعتبار و سرمایه</w:t>
            </w:r>
          </w:p>
        </w:tc>
        <w:tc>
          <w:tcPr>
            <w:tcW w:type="dxa" w:w="328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صرافی، صندوق، بنکدار</w:t>
            </w:r>
          </w:p>
        </w:tc>
        <w:tc>
          <w:tcPr>
            <w:tcW w:type="dxa" w:w="340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بدهی، ضمانت و کنترل.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خبر و حافظه</w:t>
            </w:r>
          </w:p>
        </w:tc>
        <w:tc>
          <w:tcPr>
            <w:tcW w:type="dxa" w:w="328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چای‌خانه، چاپخانه، کتابفروشی</w:t>
            </w:r>
          </w:p>
        </w:tc>
        <w:tc>
          <w:tcPr>
            <w:tcW w:type="dxa" w:w="340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اطلاعات، روایت و شفافیت.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۲۴.۲ قابلیت‌هایی که هزارچراغ باید اثبات کند</w:t>
      </w:r>
    </w:p>
    <w:p>
      <w:pPr>
        <w:ind w:left="113" w:right="255" w:hanging="198"/>
        <w:jc w:val="right"/>
        <w:bidi/>
      </w:pPr>
      <w:r>
        <w:rPr>
          <w:rtl/>
        </w:rPr>
        <w:t>• ۲ تا ۶ Team با ترکیب متغیر Entity.</w:t>
      </w:r>
    </w:p>
    <w:p>
      <w:pPr>
        <w:ind w:left="113" w:right="255" w:hanging="198"/>
        <w:jc w:val="right"/>
        <w:bidi/>
      </w:pPr>
      <w:r>
        <w:rPr>
          <w:rtl/>
        </w:rPr>
        <w:t>• Background Entityهای ضروری برای کامل ماندن زنجیره بازار.</w:t>
      </w:r>
    </w:p>
    <w:p>
      <w:pPr>
        <w:ind w:left="113" w:right="255" w:hanging="198"/>
        <w:jc w:val="right"/>
        <w:bidi/>
      </w:pPr>
      <w:r>
        <w:rPr>
          <w:rtl/>
        </w:rPr>
        <w:t>• روایت مشترک بازار و Lens اختصاصی هر حجره.</w:t>
      </w:r>
    </w:p>
    <w:p>
      <w:pPr>
        <w:ind w:left="113" w:right="255" w:hanging="198"/>
        <w:jc w:val="right"/>
        <w:bidi/>
      </w:pPr>
      <w:r>
        <w:rPr>
          <w:rtl/>
        </w:rPr>
        <w:t>• پیشنهاد کمپین، تأمین، اعتبار، سند و عملیات اضطراری.</w:t>
      </w:r>
    </w:p>
    <w:p>
      <w:pPr>
        <w:ind w:left="113" w:right="255" w:hanging="198"/>
        <w:jc w:val="right"/>
        <w:bidi/>
      </w:pPr>
      <w:r>
        <w:rPr>
          <w:rtl/>
        </w:rPr>
        <w:t>• بازگشت Promise و هزینه تصمیم در بحران.</w:t>
      </w:r>
    </w:p>
    <w:p>
      <w:pPr>
        <w:ind w:left="113" w:right="255" w:hanging="198"/>
        <w:jc w:val="right"/>
        <w:bidi/>
      </w:pPr>
      <w:r>
        <w:rPr>
          <w:rtl/>
        </w:rPr>
        <w:t>• پایان حجره و پایان بازار، همراه با پایان‌های شبکه‌ای مخفی.</w:t>
      </w:r>
    </w:p>
    <w:p>
      <w:pPr>
        <w:ind w:left="113" w:right="255" w:hanging="198"/>
        <w:jc w:val="right"/>
        <w:bidi/>
      </w:pPr>
      <w:r>
        <w:rPr>
          <w:rtl/>
        </w:rPr>
        <w:t>• UI بازار زنده با نامه، چراغ، مسیر، دود، آب و تغییر زمان.</w:t>
      </w:r>
    </w:p>
    <w:p>
      <w:pPr>
        <w:pStyle w:val="FAH1"/>
        <w:jc w:val="right"/>
        <w:bidi/>
      </w:pPr>
      <w:r>
        <w:rPr>
          <w:rtl/>
        </w:rPr>
        <w:t>۲۵. Vertical Slice و MVP</w:t>
      </w:r>
    </w:p>
    <w:p>
      <w:pPr>
        <w:pStyle w:val="FAH2"/>
        <w:jc w:val="right"/>
        <w:bidi/>
      </w:pPr>
      <w:r>
        <w:rPr>
          <w:rtl/>
        </w:rPr>
        <w:t>۲۵.۱ Vertical Slice: «صبحی که بار نرسید»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55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جزء</w:t>
            </w:r>
          </w:p>
        </w:tc>
        <w:tc>
          <w:tcPr>
            <w:tcW w:type="dxa" w:w="6520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محدوده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 واقعی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۲ Team؛ نانوایی و باربری.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 زمینه‌ای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صرافی و چاپخانه با Behavior Profile.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World Event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بسته‌شدن مسیر ورود کالا.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Private Storylet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کمبود آرد و اولویت حمل.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Interaction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یک Proposal تأمین، یک Counter و یک Expiry.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Effect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Metric، Relationship و Memory.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Delayed Consequence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بازگشت مشتری/بدهی در Checkpoint بعد.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Ending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Entity Ending برای دو Entity و یک World Ending کوتاه.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UI</w:t>
            </w:r>
          </w:p>
        </w:tc>
        <w:tc>
          <w:tcPr>
            <w:tcW w:type="dxa" w:w="6520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 App ساده، Public display و Admin diagnostics.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Acceptance</w:t>
            </w:r>
          </w:p>
        </w:tc>
        <w:tc>
          <w:tcPr>
            <w:tcW w:type="dxa" w:w="6520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Replay با Seed ثابت و Fingerprint برابر.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۲۵.۲ MVP هم‌بافت</w:t>
      </w:r>
    </w:p>
    <w:p>
      <w:pPr>
        <w:jc w:val="right"/>
        <w:bidi/>
      </w:pPr>
      <w:r>
        <w:rPr>
          <w:rtl/>
        </w:rPr>
        <w:t>MVP پس از Vertical Slice شامل Runtime کامل یک Session ۲ تا ۶ تیمی، Package loader، Ink wrapper، Proposal workflow، behavior resolver، dual ending، Admin و Frontend کاربردی هزارچراغ است. Story Studio، Campaign، Analytics و Cloud scale-out در MVP نیستند.</w:t>
      </w:r>
    </w:p>
    <w:p>
      <w:pPr>
        <w:pStyle w:val="FAH2"/>
        <w:jc w:val="right"/>
        <w:bidi/>
      </w:pPr>
      <w:r>
        <w:rPr>
          <w:rtl/>
        </w:rPr>
        <w:t>۲۵.۳ Definition of Done MVP</w:t>
      </w:r>
    </w:p>
    <w:p>
      <w:pPr>
        <w:ind w:left="113" w:right="255" w:hanging="198"/>
        <w:jc w:val="right"/>
        <w:bidi/>
      </w:pPr>
      <w:r>
        <w:rPr>
          <w:rtl/>
        </w:rPr>
        <w:t>• یک Session واقعی ۹۰ تا ۱۲۰ دقیقه‌ای بدون دخالت توسعه‌دهنده اجرا شود.</w:t>
      </w:r>
    </w:p>
    <w:p>
      <w:pPr>
        <w:ind w:left="113" w:right="255" w:hanging="198"/>
        <w:jc w:val="right"/>
        <w:bidi/>
      </w:pPr>
      <w:r>
        <w:rPr>
          <w:rtl/>
        </w:rPr>
        <w:t>• قطع و وصل دستگاه State را خراب نکند.</w:t>
      </w:r>
    </w:p>
    <w:p>
      <w:pPr>
        <w:ind w:left="113" w:right="255" w:hanging="198"/>
        <w:jc w:val="right"/>
        <w:bidi/>
      </w:pPr>
      <w:r>
        <w:rPr>
          <w:rtl/>
        </w:rPr>
        <w:t>• هیچ داده خصوصی بین Teamها نشت نکند.</w:t>
      </w:r>
    </w:p>
    <w:p>
      <w:pPr>
        <w:ind w:left="113" w:right="255" w:hanging="198"/>
        <w:jc w:val="right"/>
        <w:bidi/>
      </w:pPr>
      <w:r>
        <w:rPr>
          <w:rtl/>
        </w:rPr>
        <w:t>• موجودیت‌های بدون Team رفتار منسجم و قابل توضیح داشته باشند.</w:t>
      </w:r>
    </w:p>
    <w:p>
      <w:pPr>
        <w:ind w:left="113" w:right="255" w:hanging="198"/>
        <w:jc w:val="right"/>
        <w:bidi/>
      </w:pPr>
      <w:r>
        <w:rPr>
          <w:rtl/>
        </w:rPr>
        <w:t>• Proposal lifecycle کامل و race-safe باشد.</w:t>
      </w:r>
    </w:p>
    <w:p>
      <w:pPr>
        <w:ind w:left="113" w:right="255" w:hanging="198"/>
        <w:jc w:val="right"/>
        <w:bidi/>
      </w:pPr>
      <w:r>
        <w:rPr>
          <w:rtl/>
        </w:rPr>
        <w:t>• هر Ending Evidence قابل نمایش داشته باشد.</w:t>
      </w:r>
    </w:p>
    <w:p>
      <w:pPr>
        <w:ind w:left="113" w:right="255" w:hanging="198"/>
        <w:jc w:val="right"/>
        <w:bidi/>
      </w:pPr>
      <w:r>
        <w:rPr>
          <w:rtl/>
        </w:rPr>
        <w:t>• یک Story Package دوم کوچک بدون تغییر Domain نصب و اجرا شود.</w:t>
      </w:r>
    </w:p>
    <w:p>
      <w:pPr>
        <w:ind w:left="113" w:right="255" w:hanging="198"/>
        <w:jc w:val="right"/>
        <w:bidi/>
      </w:pPr>
      <w:r>
        <w:rPr>
          <w:rtl/>
        </w:rPr>
        <w:t>• Replay Session نمونه همان Fingerprint را تولید کند.</w:t>
      </w:r>
    </w:p>
    <w:p>
      <w:pPr>
        <w:pStyle w:val="FAH1"/>
        <w:jc w:val="right"/>
        <w:bidi/>
      </w:pPr>
      <w:r>
        <w:rPr>
          <w:rtl/>
        </w:rPr>
        <w:t>۲۶. نقشه راه پیاده‌سازی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3213"/>
        <w:gridCol w:w="3213"/>
        <w:gridCol w:w="3213"/>
      </w:tblGrid>
      <w:tr>
        <w:tc>
          <w:tcPr>
            <w:tcW w:type="dxa" w:w="255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فاز</w:t>
            </w:r>
          </w:p>
        </w:tc>
        <w:tc>
          <w:tcPr>
            <w:tcW w:type="dxa" w:w="4252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خروجی</w:t>
            </w:r>
          </w:p>
        </w:tc>
        <w:tc>
          <w:tcPr>
            <w:tcW w:type="dxa" w:w="2268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Gate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فاز صفر — Bootstrap</w:t>
            </w:r>
          </w:p>
        </w:tc>
        <w:tc>
          <w:tcPr>
            <w:tcW w:type="dxa" w:w="425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Repository، Solution، PostgreSQL/Marten، CI، architecture tests و Docker Compose.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هیچ Story logic.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فاز یک — Runtime Kernel</w:t>
            </w:r>
          </w:p>
        </w:tc>
        <w:tc>
          <w:tcPr>
            <w:tcW w:type="dxa" w:w="425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 stream، Team، Entity، Metrics، Memory، Relationship، Projection و Pairing.</w:t>
            </w:r>
          </w:p>
        </w:tc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Create/Start/Resume session.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فاز دو — Content Runtime</w:t>
            </w:r>
          </w:p>
        </w:tc>
        <w:tc>
          <w:tcPr>
            <w:tcW w:type="dxa" w:w="425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Package validator، Ink wrapper، Storylet selector، Condition و Effect.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روایت عمومی و خصوصی.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فاز سه — Interaction</w:t>
            </w:r>
          </w:p>
        </w:tc>
        <w:tc>
          <w:tcPr>
            <w:tcW w:type="dxa" w:w="425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 revisions، Agreement، Expiry، SignalR mailbox.</w:t>
            </w:r>
          </w:p>
        </w:tc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مذاکره واقعی دو Team.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فاز چهار — Authored Entities</w:t>
            </w:r>
          </w:p>
        </w:tc>
        <w:tc>
          <w:tcPr>
            <w:tcW w:type="dxa" w:w="425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Behavior profiles، difficulty و deterministic resolver.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جهان کامل با Team کمتر.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فاز پنج — Consequence &amp; Ending</w:t>
            </w:r>
          </w:p>
        </w:tc>
        <w:tc>
          <w:tcPr>
            <w:tcW w:type="dxa" w:w="425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Scheduled consequences، explanation trace، entity/world ending.</w:t>
            </w:r>
          </w:p>
        </w:tc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پایان دوگانه.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فاز شش — Hezar Cheragh UX</w:t>
            </w:r>
          </w:p>
        </w:tc>
        <w:tc>
          <w:tcPr>
            <w:tcW w:type="dxa" w:w="4252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React team app، public map، admin و animation.</w:t>
            </w:r>
          </w:p>
        </w:tc>
        <w:tc>
          <w:tcPr>
            <w:tcW w:type="dxa" w:w="2268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اجرای کامل بسته بازار.</w:t>
            </w:r>
          </w:p>
        </w:tc>
      </w:tr>
      <w:tr>
        <w:tc>
          <w:tcPr>
            <w:tcW w:type="dxa" w:w="255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فاز هفت — Generalization Proof</w:t>
            </w:r>
          </w:p>
        </w:tc>
        <w:tc>
          <w:tcPr>
            <w:tcW w:type="dxa" w:w="4252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یک Story Package دوم کوچک.</w:t>
            </w:r>
          </w:p>
        </w:tc>
        <w:tc>
          <w:tcPr>
            <w:tcW w:type="dxa" w:w="2268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اثبات عمومی بودن Core.</w:t>
            </w:r>
          </w:p>
        </w:tc>
      </w:tr>
    </w:tbl>
    <w:p>
      <w:pPr>
        <w:spacing w:after="20"/>
      </w:pPr>
    </w:p>
    <w:p>
      <w:pPr>
        <w:pStyle w:val="FAH2"/>
        <w:jc w:val="right"/>
        <w:bidi/>
      </w:pPr>
      <w:r>
        <w:rPr>
          <w:rtl/>
        </w:rPr>
        <w:t>۲۶.۱ ترتیب اجرای مهندسی</w:t>
      </w:r>
    </w:p>
    <w:p>
      <w:pPr>
        <w:ind w:right="283" w:hanging="255"/>
        <w:jc w:val="right"/>
        <w:bidi/>
      </w:pPr>
      <w:r>
        <w:rPr>
          <w:rtl/>
        </w:rPr>
        <w:t>1. ابتدا Contract و Test، سپس UI.</w:t>
      </w:r>
    </w:p>
    <w:p>
      <w:pPr>
        <w:ind w:right="283" w:hanging="255"/>
        <w:jc w:val="right"/>
        <w:bidi/>
      </w:pPr>
      <w:r>
        <w:rPr>
          <w:rtl/>
        </w:rPr>
        <w:t>2. هر فاز با Vertical Slice قابل اجرا بسته شود؛ Layer خالی نسازیم.</w:t>
      </w:r>
    </w:p>
    <w:p>
      <w:pPr>
        <w:ind w:right="283" w:hanging="255"/>
        <w:jc w:val="right"/>
        <w:bidi/>
      </w:pPr>
      <w:r>
        <w:rPr>
          <w:rtl/>
        </w:rPr>
        <w:t>3. تا زمانی که Replay و Projection سالم نیست، Story content گسترده نشود.</w:t>
      </w:r>
    </w:p>
    <w:p>
      <w:pPr>
        <w:ind w:right="283" w:hanging="255"/>
        <w:jc w:val="right"/>
        <w:bidi/>
      </w:pPr>
      <w:r>
        <w:rPr>
          <w:rtl/>
        </w:rPr>
        <w:t>4. قبل از Story Studio، دو Package دستی اجرا شوند.</w:t>
      </w:r>
    </w:p>
    <w:p>
      <w:pPr>
        <w:ind w:right="283" w:hanging="255"/>
        <w:jc w:val="right"/>
        <w:bidi/>
      </w:pPr>
      <w:r>
        <w:rPr>
          <w:rtl/>
        </w:rPr>
        <w:t>5. قبل از Scale-out، داده واقعی conflict و load جمع شود.</w:t>
      </w:r>
    </w:p>
    <w:p>
      <w:pPr>
        <w:pStyle w:val="FAH1"/>
        <w:jc w:val="right"/>
        <w:bidi/>
      </w:pPr>
      <w:r>
        <w:rPr>
          <w:rtl/>
        </w:rPr>
        <w:t>۲۷. ریسک‌ها و راهکارها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ریسک</w:t>
            </w:r>
          </w:p>
        </w:tc>
        <w:tc>
          <w:tcPr>
            <w:tcW w:type="dxa" w:w="300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اثر</w:t>
            </w:r>
          </w:p>
        </w:tc>
        <w:tc>
          <w:tcPr>
            <w:tcW w:type="dxa" w:w="368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راهکار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Event Sourcing اشتباه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Eventهای CRUD و تغییر Schema سخت می‌شود.</w:t>
            </w:r>
          </w:p>
        </w:tc>
        <w:tc>
          <w:tcPr>
            <w:tcW w:type="dxa" w:w="368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Event catalog، ADR، upcaster و golden replay.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Content DSL بیش از حد عمومی</w:t>
            </w:r>
          </w:p>
        </w:tc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JSON به زبان برنامه‌نویسی پیچیده تبدیل می‌شود.</w:t>
            </w:r>
          </w:p>
        </w:tc>
        <w:tc>
          <w:tcPr>
            <w:tcW w:type="dxa" w:w="368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Operatorهای محدود، typed union و نیازمحور.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Single Stream conflict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Submit هم‌زمان Teamها Retry ایجاد می‌کند.</w:t>
            </w:r>
          </w:p>
        </w:tc>
        <w:tc>
          <w:tcPr>
            <w:tcW w:type="dxa" w:w="368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Idempotency و retry؛ multi-stream فقط با داده واقعی.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Ink و State دوگانه</w:t>
            </w:r>
          </w:p>
        </w:tc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متغیر Ink با Backend ناسازگار می‌شود.</w:t>
            </w:r>
          </w:p>
        </w:tc>
        <w:tc>
          <w:tcPr>
            <w:tcW w:type="dxa" w:w="368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Ink فقط روایت محلی؛ State معتبر در Backend.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Projection privacy leak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Team داده دیگری را می‌بیند.</w:t>
            </w:r>
          </w:p>
        </w:tc>
        <w:tc>
          <w:tcPr>
            <w:tcW w:type="dxa" w:w="368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Projection per-team و automated leak tests.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پایان‌های ناپایدار</w:t>
            </w:r>
          </w:p>
        </w:tc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چند Ending هم‌زمان واجد شرایط.</w:t>
            </w:r>
          </w:p>
        </w:tc>
        <w:tc>
          <w:tcPr>
            <w:tcW w:type="dxa" w:w="368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Specificity، priority و deterministic tie-breaker.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Package version drift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Session قدیمی با متن جدید باز می‌شود.</w:t>
            </w:r>
          </w:p>
        </w:tc>
        <w:tc>
          <w:tcPr>
            <w:tcW w:type="dxa" w:w="368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Immutable bundle + content hash lock.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Overbuilding editor</w:t>
            </w:r>
          </w:p>
        </w:tc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زمان MVP صرف ابزار نویسندگی می‌شود.</w:t>
            </w:r>
          </w:p>
        </w:tc>
        <w:tc>
          <w:tcPr>
            <w:tcW w:type="dxa" w:w="368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Ink/JSON/Git ابتدا؛ React Flow بعد از دو Package.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UI تزئینی و سنگین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انیمیشن سرعت و خوانایی را کم می‌کند.</w:t>
            </w:r>
          </w:p>
        </w:tc>
        <w:tc>
          <w:tcPr>
            <w:tcW w:type="dxa" w:w="368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Meaningful motion، reduced motion و Pixi فقط برای world layer.</w:t>
            </w:r>
          </w:p>
        </w:tc>
      </w:tr>
      <w:tr>
        <w:tc>
          <w:tcPr>
            <w:tcW w:type="dxa" w:w="2381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Facilitator dependency</w:t>
            </w:r>
          </w:p>
        </w:tc>
        <w:tc>
          <w:tcPr>
            <w:tcW w:type="dxa" w:w="300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بازی بدون مدیر فنی گیر می‌کند.</w:t>
            </w:r>
          </w:p>
        </w:tc>
        <w:tc>
          <w:tcPr>
            <w:tcW w:type="dxa" w:w="368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Admin recovery، diagnostics و safe retry.</w:t>
            </w:r>
          </w:p>
        </w:tc>
      </w:tr>
      <w:tr>
        <w:tc>
          <w:tcPr>
            <w:tcW w:type="dxa" w:w="2381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نام تجاری</w:t>
            </w:r>
          </w:p>
        </w:tc>
        <w:tc>
          <w:tcPr>
            <w:tcW w:type="dxa" w:w="300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HAMBAFT ممکن است نیازمند تغییر تجاری باشد.</w:t>
            </w:r>
          </w:p>
        </w:tc>
        <w:tc>
          <w:tcPr>
            <w:tcW w:type="dxa" w:w="368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Namespace alias و بررسی حقوقی پیش از انتشار عمومی.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۲۸. تصمیم‌های فریز‌شده و موارد تعویق‌خورده</w:t>
      </w:r>
    </w:p>
    <w:p>
      <w:pPr>
        <w:pStyle w:val="FAH2"/>
        <w:jc w:val="right"/>
        <w:bidi/>
      </w:pPr>
      <w:r>
        <w:rPr>
          <w:rtl/>
        </w:rPr>
        <w:t>۲۸.۱ فریز برای پیاده‌سازی</w:t>
      </w:r>
    </w:p>
    <w:p>
      <w:pPr>
        <w:ind w:left="113" w:right="255" w:hanging="198"/>
        <w:jc w:val="right"/>
        <w:bidi/>
      </w:pPr>
      <w:r>
        <w:rPr>
          <w:rtl/>
        </w:rPr>
        <w:t>• نام مهندسی: HAMBAFT / هم‌بافت؛ Namespace جدید و مستقل.</w:t>
      </w:r>
    </w:p>
    <w:p>
      <w:pPr>
        <w:ind w:left="113" w:right="255" w:hanging="198"/>
        <w:jc w:val="right"/>
        <w:bidi/>
      </w:pPr>
      <w:r>
        <w:rPr>
          <w:rtl/>
        </w:rPr>
        <w:t>• پروژه و دیتابیس جدید؛ Legacy فقط مرجع Pattern.</w:t>
      </w:r>
    </w:p>
    <w:p>
      <w:pPr>
        <w:ind w:left="113" w:right="255" w:hanging="198"/>
        <w:jc w:val="right"/>
        <w:bidi/>
      </w:pPr>
      <w:r>
        <w:rPr>
          <w:rtl/>
        </w:rPr>
        <w:t>• .NET 10 + ASP.NET Core + PostgreSQL + Marten.</w:t>
      </w:r>
    </w:p>
    <w:p>
      <w:pPr>
        <w:ind w:left="113" w:right="255" w:hanging="198"/>
        <w:jc w:val="right"/>
        <w:bidi/>
      </w:pPr>
      <w:r>
        <w:rPr>
          <w:rtl/>
        </w:rPr>
        <w:t>• یک Event Stream اصلی برای هر Session در MVP.</w:t>
      </w:r>
    </w:p>
    <w:p>
      <w:pPr>
        <w:ind w:left="113" w:right="255" w:hanging="198"/>
        <w:jc w:val="right"/>
        <w:bidi/>
      </w:pPr>
      <w:r>
        <w:rPr>
          <w:rtl/>
        </w:rPr>
        <w:t>• Ink/Inky برای روایت؛ JSON تایپ‌شده برای Rule/Effect.</w:t>
      </w:r>
    </w:p>
    <w:p>
      <w:pPr>
        <w:ind w:left="113" w:right="255" w:hanging="198"/>
        <w:jc w:val="right"/>
        <w:bidi/>
      </w:pPr>
      <w:r>
        <w:rPr>
          <w:rtl/>
        </w:rPr>
        <w:t>• React/TypeScript + TanStack Query + Zustand؛ PixiJS و Motion برای Experience.</w:t>
      </w:r>
    </w:p>
    <w:p>
      <w:pPr>
        <w:ind w:left="113" w:right="255" w:hanging="198"/>
        <w:jc w:val="right"/>
        <w:bidi/>
      </w:pPr>
      <w:r>
        <w:rPr>
          <w:rtl/>
        </w:rPr>
        <w:t>• بدون Runtime AI و بدون Script آزاد در Content.</w:t>
      </w:r>
    </w:p>
    <w:p>
      <w:pPr>
        <w:ind w:left="113" w:right="255" w:hanging="198"/>
        <w:jc w:val="right"/>
        <w:bidi/>
      </w:pPr>
      <w:r>
        <w:rPr>
          <w:rtl/>
        </w:rPr>
        <w:t>• ۲ تا ۶ Team؛ تعداد نفرات Team ذخیره نمی‌شود.</w:t>
      </w:r>
    </w:p>
    <w:p>
      <w:pPr>
        <w:ind w:left="113" w:right="255" w:hanging="198"/>
        <w:jc w:val="right"/>
        <w:bidi/>
      </w:pPr>
      <w:r>
        <w:rPr>
          <w:rtl/>
        </w:rPr>
        <w:t>• Authored deterministic entities و Difficulty profiles.</w:t>
      </w:r>
    </w:p>
    <w:p>
      <w:pPr>
        <w:ind w:left="113" w:right="255" w:hanging="198"/>
        <w:jc w:val="right"/>
        <w:bidi/>
      </w:pPr>
      <w:r>
        <w:rPr>
          <w:rtl/>
        </w:rPr>
        <w:t>• Proposal lifecycle با Revision و Expiry.</w:t>
      </w:r>
    </w:p>
    <w:p>
      <w:pPr>
        <w:ind w:left="113" w:right="255" w:hanging="198"/>
        <w:jc w:val="right"/>
        <w:bidi/>
      </w:pPr>
      <w:r>
        <w:rPr>
          <w:rtl/>
        </w:rPr>
        <w:t>• Entity + World + Hidden Network endings.</w:t>
      </w:r>
    </w:p>
    <w:p>
      <w:pPr>
        <w:ind w:left="113" w:right="255" w:hanging="198"/>
        <w:jc w:val="right"/>
        <w:bidi/>
      </w:pPr>
      <w:r>
        <w:rPr>
          <w:rtl/>
        </w:rPr>
        <w:t>• Content hash lock، replay و evidence trace.</w:t>
      </w:r>
    </w:p>
    <w:p>
      <w:pPr>
        <w:ind w:left="113" w:right="255" w:hanging="198"/>
        <w:jc w:val="right"/>
        <w:bidi/>
      </w:pPr>
      <w:r>
        <w:rPr>
          <w:rtl/>
        </w:rPr>
        <w:t>• No microservices، no broker، no EF Core در Core MVP.</w:t>
      </w:r>
    </w:p>
    <w:p>
      <w:pPr>
        <w:pStyle w:val="FAH2"/>
        <w:jc w:val="right"/>
        <w:bidi/>
      </w:pPr>
      <w:r>
        <w:rPr>
          <w:rtl/>
        </w:rPr>
        <w:t>۲۸.۲ تعویق‌خورده</w:t>
      </w:r>
    </w:p>
    <w:p>
      <w:pPr>
        <w:ind w:left="113" w:right="255" w:hanging="198"/>
        <w:jc w:val="right"/>
        <w:bidi/>
      </w:pPr>
      <w:r>
        <w:rPr>
          <w:rtl/>
        </w:rPr>
        <w:t>• برند تجاری نهایی و بررسی حقوقی.</w:t>
      </w:r>
    </w:p>
    <w:p>
      <w:pPr>
        <w:ind w:left="113" w:right="255" w:hanging="198"/>
        <w:jc w:val="right"/>
        <w:bidi/>
      </w:pPr>
      <w:r>
        <w:rPr>
          <w:rtl/>
        </w:rPr>
        <w:t>• React Flow Story Studio.</w:t>
      </w:r>
    </w:p>
    <w:p>
      <w:pPr>
        <w:ind w:left="113" w:right="255" w:hanging="198"/>
        <w:jc w:val="right"/>
        <w:bidi/>
      </w:pPr>
      <w:r>
        <w:rPr>
          <w:rtl/>
        </w:rPr>
        <w:t>• Campaign/Legacy across sessions.</w:t>
      </w:r>
    </w:p>
    <w:p>
      <w:pPr>
        <w:ind w:left="113" w:right="255" w:hanging="198"/>
        <w:jc w:val="right"/>
        <w:bidi/>
      </w:pPr>
      <w:r>
        <w:rPr>
          <w:rtl/>
        </w:rPr>
        <w:t>• Analytics cross-session.</w:t>
      </w:r>
    </w:p>
    <w:p>
      <w:pPr>
        <w:ind w:left="113" w:right="255" w:hanging="198"/>
        <w:jc w:val="right"/>
        <w:bidi/>
      </w:pPr>
      <w:r>
        <w:rPr>
          <w:rtl/>
        </w:rPr>
        <w:t>• Cloud horizontal scaling.</w:t>
      </w:r>
    </w:p>
    <w:p>
      <w:pPr>
        <w:ind w:left="113" w:right="255" w:hanging="198"/>
        <w:jc w:val="right"/>
        <w:bidi/>
      </w:pPr>
      <w:r>
        <w:rPr>
          <w:rtl/>
        </w:rPr>
        <w:t>• Package marketplace و dynamic plugin code.</w:t>
      </w:r>
    </w:p>
    <w:p>
      <w:pPr>
        <w:ind w:left="113" w:right="255" w:hanging="198"/>
        <w:jc w:val="right"/>
        <w:bidi/>
      </w:pPr>
      <w:r>
        <w:rPr>
          <w:rtl/>
        </w:rPr>
        <w:t>• User accounts عمومی و matchmaking.</w:t>
      </w:r>
    </w:p>
    <w:p>
      <w:pPr>
        <w:pStyle w:val="FAH2"/>
        <w:jc w:val="right"/>
        <w:bidi/>
      </w:pPr>
      <w:r>
        <w:rPr>
          <w:rtl/>
        </w:rPr>
        <w:t>۲۸.۳ رد شده</w:t>
      </w:r>
    </w:p>
    <w:p>
      <w:pPr>
        <w:ind w:left="113" w:right="255" w:hanging="198"/>
        <w:jc w:val="right"/>
        <w:bidi/>
      </w:pPr>
      <w:r>
        <w:rPr>
          <w:rtl/>
        </w:rPr>
        <w:t>• بازنویسی Domain قدیمی در همان Solution.</w:t>
      </w:r>
    </w:p>
    <w:p>
      <w:pPr>
        <w:ind w:left="113" w:right="255" w:hanging="198"/>
        <w:jc w:val="right"/>
        <w:bidi/>
      </w:pPr>
      <w:r>
        <w:rPr>
          <w:rtl/>
        </w:rPr>
        <w:t>• استفاده از Country/Participant به‌عنوان نام عمومی.</w:t>
      </w:r>
    </w:p>
    <w:p>
      <w:pPr>
        <w:ind w:left="113" w:right="255" w:hanging="198"/>
        <w:jc w:val="right"/>
        <w:bidi/>
      </w:pPr>
      <w:r>
        <w:rPr>
          <w:rtl/>
        </w:rPr>
        <w:t>• اجرای Story State در Client.</w:t>
      </w:r>
    </w:p>
    <w:p>
      <w:pPr>
        <w:ind w:left="113" w:right="255" w:hanging="198"/>
        <w:jc w:val="right"/>
        <w:bidi/>
      </w:pPr>
      <w:r>
        <w:rPr>
          <w:rtl/>
        </w:rPr>
        <w:t>• LLM برای کنترل NPC یا نوشتن متن هنگام بازی.</w:t>
      </w:r>
    </w:p>
    <w:p>
      <w:pPr>
        <w:ind w:left="113" w:right="255" w:hanging="198"/>
        <w:jc w:val="right"/>
        <w:bidi/>
      </w:pPr>
      <w:r>
        <w:rPr>
          <w:rtl/>
        </w:rPr>
        <w:t>• قرار دادن تمام منطق Effect داخل Ink.</w:t>
      </w:r>
    </w:p>
    <w:p>
      <w:pPr>
        <w:ind w:left="113" w:right="255" w:hanging="198"/>
        <w:jc w:val="right"/>
        <w:bidi/>
      </w:pPr>
      <w:r>
        <w:rPr>
          <w:rtl/>
        </w:rPr>
        <w:t>• ساخت Editor بصری قبل از Runtime اثبات‌شده.</w:t>
      </w:r>
    </w:p>
    <w:p>
      <w:pPr>
        <w:ind w:left="113" w:right="255" w:hanging="198"/>
        <w:jc w:val="right"/>
        <w:bidi/>
      </w:pPr>
      <w:r>
        <w:rPr>
          <w:rtl/>
        </w:rPr>
        <w:t>• هم‌زمان استفاده‌کردن از EF Core و Marten در فاز اول.</w:t>
      </w:r>
    </w:p>
    <w:p>
      <w:r>
        <w:br w:type="page"/>
      </w:r>
    </w:p>
    <w:p>
      <w:pPr>
        <w:pStyle w:val="FAH1"/>
        <w:jc w:val="right"/>
        <w:bidi/>
      </w:pPr>
      <w:r>
        <w:rPr>
          <w:rtl/>
        </w:rPr>
        <w:t>پیوست الف — مدل پیشنهادی Commandها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83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Command</w:t>
            </w:r>
          </w:p>
        </w:tc>
        <w:tc>
          <w:tcPr>
            <w:tcW w:type="dxa" w:w="6236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هدف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CreateSession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ساخت Session و قفل Package.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PairTeam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صدور Token محدود.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AssignEntity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اختصاص Entity.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StartSession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آغاز Runtime.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SubmitDecision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ثبت Payload Storylet.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DeclarePromise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ثبت Promise.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SendProposal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ساخت Proposal/Revision.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CounterProposal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Revision جدید.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AcceptProposal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پذیرش با expected revision.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RejectProposal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رد صریح.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MarkReady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اعلام آمادگی.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ResolveCheckpoint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حل Server-side.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PauseSession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توقف مدیریتی.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ResumeSession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ادامه.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CompleteSession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انتشار پایان.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پیوست ب — نمونه Effect Definition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{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"id": "BAKERY_KEEP_PRICE",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"effects": [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{ "type": "ChangeMetric", "target": "self",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"metric": "Liquidity", "delta": -8 },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{ "type": "ChangeMetric", "target": "self",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"metric": "PublicTrust", "delta": 6 },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{ "type": "AddMemory", "target": "self",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"key": "PROMISED_STABLE_BREAD_PRICE" },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{ "type": "ScheduleConsequence",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"consequenceId": "FLOUR_SHORTAGE_RETURNS",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"trigger": { "type": "AfterCheckpoint", "offset": 2 } 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]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پیوست ج — نمونه Behavior Profile</w:t>
      </w:r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F3F4F5"/>
          </w:tcPr>
          <w:p>
            <w:pPr>
              <w:spacing w:after="0"/>
              <w:jc w:val="left"/>
            </w:pPr>
            <w:r/>
            <w:r>
              <w:rPr>
                <w:rFonts w:ascii="DejaVu Sans Mono" w:hAnsi="DejaVu Sans Mono"/>
                <w:sz w:val="16"/>
              </w:rPr>
              <w:t>{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"id": "opportunist",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"goals": { "selfLiquidity": 0.6, "marketTrust": 0.1 },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"rules": [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{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"when": {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"all": [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  { "type": "MetricBelow", "scope": "self",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    "metric": "Liquidity", "value": 35 },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  { "type": "MetricAbove", "scope": "world",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    "metric": "Scarcity", "value": 60 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]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},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"actions": [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{ "choiceId": "RAISE_PRICE_AND_HOLD_STOCK", "weight": 80 },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  { "choiceId": "OFFER_EXCLUSIVE_DEAL", "weight": 40 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  ]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  }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 xml:space="preserve">  ]</w:t>
            </w:r>
          </w:p>
          <w:p>
            <w:pPr>
              <w:spacing w:after="0"/>
              <w:jc w:val="left"/>
            </w:pPr>
            <w:r>
              <w:rPr>
                <w:rFonts w:ascii="DejaVu Sans Mono" w:hAnsi="DejaVu Sans Mono"/>
                <w:sz w:val="16"/>
              </w:rPr>
              <w:t>}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پیوست د — واژه‌نامه</w:t>
      </w:r>
    </w:p>
    <w:tbl>
      <w:tblPr>
        <w:tblW w:type="auto" w:w="0"/>
        <w:tblLayout w:type="autofit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4819"/>
        <w:gridCol w:w="4819"/>
      </w:tblGrid>
      <w:tr>
        <w:tc>
          <w:tcPr>
            <w:tcW w:type="dxa" w:w="2835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اصطلاح</w:t>
            </w:r>
          </w:p>
        </w:tc>
        <w:tc>
          <w:tcPr>
            <w:tcW w:type="dxa" w:w="6236"/>
            <w:vAlign w:val="center"/>
            <w:shd w:fill="A87B2A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/>
                <w:color w:val="FFFFFF"/>
                <w:sz w:val="18"/>
                <w:rtl/>
              </w:rPr>
              <w:t>معنا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 Package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بسته نسخه‌بندی‌شده تعریف جهان، روایت، Rule و Asset.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Storylet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قطعه روایی شرطی و مستقل.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Beat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واحد ریتم روایی داخلی.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Checkpoint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مرز حل تصمیم‌ها و پیامدها.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Memory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واقعیت داستانی ذخیره‌شده.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Projection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مدل خواندنی ساخته‌شده از Eventها.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Event Stream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ترتیب Factهای یک Session.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Authored Entity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موجودیت بدون بازیکن با رفتار از پیش نوشته‌شده.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پیشنهاد ساختاریافته میان Teamها.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Agreement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Proposal پذیرفته‌شده و فعال.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Consequence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اثر مستقیم یا تأخیری.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Evidence Trace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شواهد Eventمحور برای توضیح Ending.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Content Hash</w:t>
            </w:r>
          </w:p>
        </w:tc>
        <w:tc>
          <w:tcPr>
            <w:tcW w:type="dxa" w:w="6236"/>
            <w:vAlign w:val="center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اثر انگشت Bundle داستان.</w:t>
            </w:r>
          </w:p>
        </w:tc>
      </w:tr>
      <w:tr>
        <w:tc>
          <w:tcPr>
            <w:tcW w:type="dxa" w:w="2835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Deterministic Replay</w:t>
            </w:r>
          </w:p>
        </w:tc>
        <w:tc>
          <w:tcPr>
            <w:tcW w:type="dxa" w:w="6236"/>
            <w:vAlign w:val="center"/>
            <w:shd w:fill="FAF8F3"/>
          </w:tcPr>
          <w:p>
            <w:pPr>
              <w:jc w:val="right"/>
              <w:bidi/>
            </w:pPr>
            <w:r>
              <w:rPr>
                <w:rtl/>
              </w:rPr>
            </w:r>
            <w:r>
              <w:rPr>
                <w:rFonts w:ascii="Noto Sans Arabic" w:hAnsi="Noto Sans Arabic"/>
                <w:b w:val="0"/>
                <w:color w:val="2A2925"/>
                <w:sz w:val="18"/>
                <w:rtl/>
              </w:rPr>
              <w:t>بازسازی یکسان با Event و Content یکسان.</w:t>
            </w:r>
          </w:p>
        </w:tc>
      </w:tr>
    </w:tbl>
    <w:p>
      <w:pPr>
        <w:spacing w:after="20"/>
      </w:pPr>
    </w:p>
    <w:p>
      <w:pPr>
        <w:pStyle w:val="FAH1"/>
        <w:jc w:val="right"/>
        <w:bidi/>
      </w:pPr>
      <w:r>
        <w:rPr>
          <w:rtl/>
        </w:rPr>
        <w:t>پیوست هـ — منابع فنی رسمی</w:t>
      </w:r>
    </w:p>
    <w:p>
      <w:pPr>
        <w:jc w:val="right"/>
        <w:bidi/>
      </w:pPr>
      <w:hyperlink r:id="rId15">
        <w:r>
          <w:rPr>
            <w:color w:val="2F5C8A"/>
            <w:u w:val="single"/>
          </w:rPr>
          <w:t>۱. Ink — زبان و Runtime روایت تعاملی؛ C#/JavaScript runtime و JSON compilation، MIT.</w:t>
        </w:r>
      </w:hyperlink>
    </w:p>
    <w:p>
      <w:pPr>
        <w:jc w:val="right"/>
        <w:bidi/>
      </w:pPr>
      <w:hyperlink r:id="rId16">
        <w:r>
          <w:rPr>
            <w:color w:val="2F5C8A"/>
            <w:u w:val="single"/>
          </w:rPr>
          <w:t>۲. Marten — Document DB و Event Store تراکنشی روی PostgreSQL.</w:t>
        </w:r>
      </w:hyperlink>
    </w:p>
    <w:p>
      <w:pPr>
        <w:jc w:val="right"/>
        <w:bidi/>
      </w:pPr>
      <w:hyperlink r:id="rId17">
        <w:r>
          <w:rPr>
            <w:color w:val="2F5C8A"/>
            <w:u w:val="single"/>
          </w:rPr>
          <w:t>۳. Marten Projections — Inline، Async و Live projection lifecycles.</w:t>
        </w:r>
      </w:hyperlink>
    </w:p>
    <w:p>
      <w:pPr>
        <w:jc w:val="right"/>
        <w:bidi/>
      </w:pPr>
      <w:hyperlink r:id="rId18">
        <w:r>
          <w:rPr>
            <w:color w:val="2F5C8A"/>
            <w:u w:val="single"/>
          </w:rPr>
          <w:t>۴. PostgreSQL JSONB features.</w:t>
        </w:r>
      </w:hyperlink>
    </w:p>
    <w:p>
      <w:pPr>
        <w:jc w:val="right"/>
        <w:bidi/>
      </w:pPr>
      <w:hyperlink r:id="rId19">
        <w:r>
          <w:rPr>
            <w:color w:val="2F5C8A"/>
            <w:u w:val="single"/>
          </w:rPr>
          <w:t>۵. ASP.NET Core SignalR overview.</w:t>
        </w:r>
      </w:hyperlink>
    </w:p>
    <w:p>
      <w:pPr>
        <w:jc w:val="right"/>
        <w:bidi/>
      </w:pPr>
      <w:hyperlink r:id="rId20">
        <w:r>
          <w:rPr>
            <w:color w:val="2F5C8A"/>
            <w:u w:val="single"/>
          </w:rPr>
          <w:t>۶. ASP.NET Core SignalR hubs and group-mediated communication.</w:t>
        </w:r>
      </w:hyperlink>
    </w:p>
    <w:p>
      <w:pPr>
        <w:jc w:val="right"/>
        <w:bidi/>
      </w:pPr>
      <w:hyperlink r:id="rId21">
        <w:r>
          <w:rPr>
            <w:color w:val="2F5C8A"/>
            <w:u w:val="single"/>
          </w:rPr>
          <w:t>۷. React documentation.</w:t>
        </w:r>
      </w:hyperlink>
    </w:p>
    <w:p>
      <w:pPr>
        <w:jc w:val="right"/>
        <w:bidi/>
      </w:pPr>
      <w:hyperlink r:id="rId22">
        <w:r>
          <w:rPr>
            <w:color w:val="2F5C8A"/>
            <w:u w:val="single"/>
          </w:rPr>
          <w:t>۸. TanStack Query — server-state fetching, caching and synchronization.</w:t>
        </w:r>
      </w:hyperlink>
    </w:p>
    <w:p>
      <w:pPr>
        <w:jc w:val="right"/>
        <w:bidi/>
      </w:pPr>
      <w:hyperlink r:id="rId23">
        <w:r>
          <w:rPr>
            <w:color w:val="2F5C8A"/>
            <w:u w:val="single"/>
          </w:rPr>
          <w:t>۹. Motion for React.</w:t>
        </w:r>
      </w:hyperlink>
    </w:p>
    <w:p>
      <w:pPr>
        <w:jc w:val="right"/>
        <w:bidi/>
      </w:pPr>
      <w:hyperlink r:id="rId24">
        <w:r>
          <w:rPr>
            <w:color w:val="2F5C8A"/>
            <w:u w:val="single"/>
          </w:rPr>
          <w:t>۱۰. React Flow — MIT node-based editor library.</w:t>
        </w:r>
      </w:hyperlink>
    </w:p>
    <w:p>
      <w:pPr>
        <w:jc w:val="right"/>
        <w:bidi/>
      </w:pPr>
      <w:hyperlink r:id="rId25">
        <w:r>
          <w:rPr>
            <w:color w:val="2F5C8A"/>
            <w:u w:val="single"/>
          </w:rPr>
          <w:t>۱۱. Inky — editor رسمی Ink، MIT.</w:t>
        </w:r>
      </w:hyperlink>
    </w:p>
    <w:p>
      <w:pPr>
        <w:jc w:val="right"/>
        <w:bidi/>
      </w:pPr>
      <w:hyperlink r:id="rId26">
        <w:r>
          <w:rPr>
            <w:color w:val="2F5C8A"/>
            <w:u w:val="single"/>
          </w:rPr>
          <w:t>۱۲. PixiJS — 2D WebGPU/WebGL rendering engine.</w:t>
        </w:r>
      </w:hyperlink>
    </w:p>
    <w:tbl>
      <w:tblPr>
        <w:tblW w:type="auto" w:w="0"/>
        <w:tblLook w:firstColumn="1" w:firstRow="1" w:lastColumn="0" w:lastRow="0" w:noHBand="0" w:noVBand="1" w:val="04A0"/>
        <w:bidiVisual/>
        <w:jc w:val="center"/>
        <w:tblBorders>
          <w:top w:val="single" w:sz="4" w:color="D6D0C4"/>
          <w:left w:val="single" w:sz="4" w:color="D6D0C4"/>
          <w:bottom w:val="single" w:sz="4" w:color="D6D0C4"/>
          <w:right w:val="single" w:sz="4" w:color="D6D0C4"/>
          <w:insideH w:val="single" w:sz="4" w:color="D6D0C4"/>
          <w:insideV w:val="single" w:sz="4" w:color="D6D0C4"/>
        </w:tblBorders>
      </w:tblPr>
      <w:tblGrid>
        <w:gridCol w:w="9638"/>
      </w:tblGrid>
      <w:tr>
        <w:tc>
          <w:tcPr>
            <w:tcW w:type="dxa" w:w="9638"/>
            <w:shd w:fill="E8F0EA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jc w:val="right"/>
              <w:bidi/>
            </w:pPr>
            <w:r>
              <w:rPr>
                <w:b/>
                <w:color w:val="A87B2A"/>
                <w:rtl/>
              </w:rPr>
              <w:t>پایان سند</w:t>
            </w:r>
          </w:p>
          <w:p>
            <w:pPr>
              <w:jc w:val="right"/>
              <w:bidi/>
            </w:pPr>
            <w:r>
              <w:rPr>
                <w:rtl/>
              </w:rPr>
              <w:t>این نسخه تصمیم فنی و محصولی لازم برای شروع Implementation را تثبیت می‌کند. هر تغییر بنیادی—مانند تغییر Persistence، ورود Runtime AI، تغییر مدل Team یا حذف Event Sourcing—نیازمند ADR و نسخه جدید سند است.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75F"/>
        <w:sz w:val="16"/>
      </w:rPr>
      <w:t xml:space="preserve">نسخه ۱.۰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/>
    </w:pPr>
    <w:r>
      <w:rPr>
        <w:color w:val="6B675F"/>
        <w:sz w:val="16"/>
        <w:rtl/>
      </w:rPr>
      <w:t>هم‌بافت | HAMBAFT — سند تثبیت محصول و معماری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Noto Sans Arabic" w:hAnsi="Noto Sans Arabic" w:cs="Noto Sans Arabic" w:eastAsia="Noto Sans Arabic"/>
      <w:color w:val="2A29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ATitle">
    <w:name w:val="FA Title"/>
    <w:pPr>
      <w:spacing w:before="0" w:after="200" w:line="300" w:lineRule="auto"/>
    </w:pPr>
    <w:rPr>
      <w:rFonts w:ascii="Noto Sans Arabic" w:hAnsi="Noto Sans Arabic" w:cs="Noto Sans Arabic" w:eastAsia="Noto Sans Arabic"/>
      <w:b/>
      <w:color w:val="2A2925"/>
      <w:sz w:val="56"/>
    </w:rPr>
  </w:style>
  <w:style w:type="paragraph" w:customStyle="1" w:styleId="FASubtitle">
    <w:name w:val="FA Subtitle"/>
    <w:pPr>
      <w:spacing w:before="0" w:after="160" w:line="300" w:lineRule="auto"/>
    </w:pPr>
    <w:rPr>
      <w:rFonts w:ascii="Noto Sans Arabic" w:hAnsi="Noto Sans Arabic" w:cs="Noto Sans Arabic" w:eastAsia="Noto Sans Arabic"/>
      <w:b w:val="0"/>
      <w:color w:val="6B675F"/>
      <w:sz w:val="28"/>
    </w:rPr>
  </w:style>
  <w:style w:type="paragraph" w:customStyle="1" w:styleId="FAH1">
    <w:name w:val="FA H1"/>
    <w:pPr>
      <w:spacing w:before="280" w:after="140" w:line="300" w:lineRule="auto"/>
    </w:pPr>
    <w:rPr>
      <w:rFonts w:ascii="Noto Sans Arabic" w:hAnsi="Noto Sans Arabic" w:cs="Noto Sans Arabic" w:eastAsia="Noto Sans Arabic"/>
      <w:b/>
      <w:color w:val="2A2925"/>
      <w:sz w:val="36"/>
    </w:rPr>
  </w:style>
  <w:style w:type="paragraph" w:customStyle="1" w:styleId="FAH2">
    <w:name w:val="FA H2"/>
    <w:pPr>
      <w:spacing w:before="220" w:after="100" w:line="300" w:lineRule="auto"/>
    </w:pPr>
    <w:rPr>
      <w:rFonts w:ascii="Noto Sans Arabic" w:hAnsi="Noto Sans Arabic" w:cs="Noto Sans Arabic" w:eastAsia="Noto Sans Arabic"/>
      <w:b/>
      <w:color w:val="A87B2A"/>
      <w:sz w:val="28"/>
    </w:rPr>
  </w:style>
  <w:style w:type="paragraph" w:customStyle="1" w:styleId="FAH3">
    <w:name w:val="FA H3"/>
    <w:pPr>
      <w:spacing w:before="160" w:after="80" w:line="300" w:lineRule="auto"/>
    </w:pPr>
    <w:rPr>
      <w:rFonts w:ascii="Noto Sans Arabic" w:hAnsi="Noto Sans Arabic" w:cs="Noto Sans Arabic" w:eastAsia="Noto Sans Arabic"/>
      <w:b/>
      <w:color w:val="2A2925"/>
      <w:sz w:val="23"/>
    </w:rPr>
  </w:style>
  <w:style w:type="paragraph" w:customStyle="1" w:styleId="FACaption">
    <w:name w:val="FA Caption"/>
    <w:pPr>
      <w:spacing w:before="80" w:after="160" w:line="300" w:lineRule="auto"/>
    </w:pPr>
    <w:rPr>
      <w:rFonts w:ascii="Noto Sans Arabic" w:hAnsi="Noto Sans Arabic" w:cs="Noto Sans Arabic" w:eastAsia="Noto Sans Arabic"/>
      <w:b w:val="0"/>
      <w:color w:val="6B675F"/>
      <w:sz w:val="17"/>
    </w:rPr>
  </w:style>
  <w:style w:type="paragraph" w:customStyle="1" w:styleId="FAQuote">
    <w:name w:val="FA Quote"/>
    <w:pPr>
      <w:spacing w:before="120" w:after="120" w:line="300" w:lineRule="auto"/>
    </w:pPr>
    <w:rPr>
      <w:rFonts w:ascii="Noto Sans Arabic" w:hAnsi="Noto Sans Arabic" w:cs="Noto Sans Arabic" w:eastAsia="Noto Sans Arabic"/>
      <w:b w:val="0"/>
      <w:color w:val="2A2925"/>
      <w:sz w:val="21"/>
    </w:rPr>
  </w:style>
  <w:style w:type="paragraph" w:customStyle="1" w:styleId="FACode">
    <w:name w:val="FA Code"/>
    <w:pPr>
      <w:spacing w:before="60" w:after="60" w:line="252" w:lineRule="auto"/>
    </w:pPr>
    <w:rPr>
      <w:rFonts w:ascii="DejaVu Sans Mono" w:hAnsi="DejaVu Sans Mono" w:cs="DejaVu Sans Mono" w:eastAsia="DejaVu Sans Mono"/>
      <w:b w:val="0"/>
      <w:color w:val="2A2925"/>
      <w:sz w:val="17"/>
    </w:rPr>
  </w:style>
  <w:style w:type="table" w:customStyle="1" w:styleId="SpecTable">
    <w:name w:val="Spec Tabl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hyperlink" Target="https://github.com/inkle/ink" TargetMode="External"/><Relationship Id="rId16" Type="http://schemas.openxmlformats.org/officeDocument/2006/relationships/hyperlink" Target="https://martendb.io/" TargetMode="External"/><Relationship Id="rId17" Type="http://schemas.openxmlformats.org/officeDocument/2006/relationships/hyperlink" Target="https://martendb.io/events/projections/" TargetMode="External"/><Relationship Id="rId18" Type="http://schemas.openxmlformats.org/officeDocument/2006/relationships/hyperlink" Target="https://www.postgresql.org/about/featurematrix/detail/jsonb-modifying-operators-and-functions/" TargetMode="External"/><Relationship Id="rId19" Type="http://schemas.openxmlformats.org/officeDocument/2006/relationships/hyperlink" Target="https://learn.microsoft.com/en-us/aspnet/core/signalr/introduction?view=aspnetcore-10.0" TargetMode="External"/><Relationship Id="rId20" Type="http://schemas.openxmlformats.org/officeDocument/2006/relationships/hyperlink" Target="https://learn.microsoft.com/en-us/aspnet/core/signalr/hubs?view=aspnetcore-10.0" TargetMode="External"/><Relationship Id="rId21" Type="http://schemas.openxmlformats.org/officeDocument/2006/relationships/hyperlink" Target="https://react.dev/learn" TargetMode="External"/><Relationship Id="rId22" Type="http://schemas.openxmlformats.org/officeDocument/2006/relationships/hyperlink" Target="https://tanstack.com/query/latest/docs/react/overview" TargetMode="External"/><Relationship Id="rId23" Type="http://schemas.openxmlformats.org/officeDocument/2006/relationships/hyperlink" Target="https://motion.dev/docs/react-installation" TargetMode="External"/><Relationship Id="rId24" Type="http://schemas.openxmlformats.org/officeDocument/2006/relationships/hyperlink" Target="https://reactflow.dev/" TargetMode="External"/><Relationship Id="rId25" Type="http://schemas.openxmlformats.org/officeDocument/2006/relationships/hyperlink" Target="https://github.com/inkle/inky" TargetMode="External"/><Relationship Id="rId26" Type="http://schemas.openxmlformats.org/officeDocument/2006/relationships/hyperlink" Target="https://pixij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هم‌بافت — سند تثبیت محصول و معماری</dc:title>
  <dc:subject>Interactive Worlds and Team Narrative Platform</dc:subject>
  <dc:creator>OpenAI</dc:creator>
  <cp:keywords>HAMBAFT, Narrative Platform, Event Sourcing, Marten, PostgreSQL, Ink, React</cp:keywords>
  <dc:description>Implementation baseline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